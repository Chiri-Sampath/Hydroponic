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AgriSmart AI</w:t>
      </w:r>
    </w:p>
    <w:p>
      <w:r>
        <w:t>AI-Based Smart Food Production &amp; Market Intelligence Platform</w:t>
      </w:r>
    </w:p>
    <w:p>
      <w:r>
        <w:t>Customer Requirements Specification (CRS) + Software Requirements Specification (SRS)</w:t>
      </w:r>
    </w:p>
    <w:p>
      <w:r>
        <w:t>Version: 1.0 | Status: Development Baseline | Date: 23 September 2026</w:t>
      </w:r>
    </w:p>
    <w:p>
      <w:r>
        <w:t>Purpose: Provide a single implementation-ready specification covering requirements, architecture, modules, workflows, data, AI, testing, deployment, security and acceptance criteria.</w:t>
      </w:r>
    </w:p>
    <w:p>
      <w:r>
        <w:br w:type="page"/>
      </w:r>
    </w:p>
    <w:p>
      <w:pPr>
        <w:pStyle w:val="Heading1"/>
      </w:pPr>
      <w:r>
        <w:t>1. Document Control</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Project</w:t>
            </w:r>
          </w:p>
        </w:tc>
        <w:tc>
          <w:tcPr>
            <w:tcW w:type="dxa" w:w="4968"/>
          </w:tcPr>
          <w:p>
            <w:r>
              <w:t>AgriSmart AI</w:t>
            </w:r>
          </w:p>
        </w:tc>
      </w:tr>
      <w:tr>
        <w:tc>
          <w:tcPr>
            <w:tcW w:type="dxa" w:w="4968"/>
          </w:tcPr>
          <w:p>
            <w:r>
              <w:t>Full Name</w:t>
            </w:r>
          </w:p>
        </w:tc>
        <w:tc>
          <w:tcPr>
            <w:tcW w:type="dxa" w:w="4968"/>
          </w:tcPr>
          <w:p>
            <w:r>
              <w:t>AI-Based Smart Food Production &amp; Market Intelligence Platform</w:t>
            </w:r>
          </w:p>
        </w:tc>
      </w:tr>
      <w:tr>
        <w:tc>
          <w:tcPr>
            <w:tcW w:type="dxa" w:w="4968"/>
          </w:tcPr>
          <w:p>
            <w:r>
              <w:t>Primary Users</w:t>
            </w:r>
          </w:p>
        </w:tc>
        <w:tc>
          <w:tcPr>
            <w:tcW w:type="dxa" w:w="4968"/>
          </w:tcPr>
          <w:p>
            <w:r>
              <w:t>Farmers, growers, entrepreneurs, small businesses, cultivation planners, food producers</w:t>
            </w:r>
          </w:p>
        </w:tc>
      </w:tr>
      <w:tr>
        <w:tc>
          <w:tcPr>
            <w:tcW w:type="dxa" w:w="4968"/>
          </w:tcPr>
          <w:p>
            <w:r>
              <w:t>Core Cultivation Types</w:t>
            </w:r>
          </w:p>
        </w:tc>
        <w:tc>
          <w:tcPr>
            <w:tcW w:type="dxa" w:w="4968"/>
          </w:tcPr>
          <w:p>
            <w:r>
              <w:t>Hydroponics, Algaculture/Microalgae, Fungi/Mushroom cultivation</w:t>
            </w:r>
          </w:p>
        </w:tc>
      </w:tr>
      <w:tr>
        <w:tc>
          <w:tcPr>
            <w:tcW w:type="dxa" w:w="4968"/>
          </w:tcPr>
          <w:p>
            <w:r>
              <w:t>Primary Interface</w:t>
            </w:r>
          </w:p>
        </w:tc>
        <w:tc>
          <w:tcPr>
            <w:tcW w:type="dxa" w:w="4968"/>
          </w:tcPr>
          <w:p>
            <w:r>
              <w:t>Web application</w:t>
            </w:r>
          </w:p>
        </w:tc>
      </w:tr>
      <w:tr>
        <w:tc>
          <w:tcPr>
            <w:tcW w:type="dxa" w:w="4968"/>
          </w:tcPr>
          <w:p>
            <w:r>
              <w:t>Backend</w:t>
            </w:r>
          </w:p>
        </w:tc>
        <w:tc>
          <w:tcPr>
            <w:tcW w:type="dxa" w:w="4968"/>
          </w:tcPr>
          <w:p>
            <w:r>
              <w:t>Python + Flask</w:t>
            </w:r>
          </w:p>
        </w:tc>
      </w:tr>
      <w:tr>
        <w:tc>
          <w:tcPr>
            <w:tcW w:type="dxa" w:w="4968"/>
          </w:tcPr>
          <w:p>
            <w:r>
              <w:t>Frontend</w:t>
            </w:r>
          </w:p>
        </w:tc>
        <w:tc>
          <w:tcPr>
            <w:tcW w:type="dxa" w:w="4968"/>
          </w:tcPr>
          <w:p>
            <w:r>
              <w:t>HTML, CSS, JavaScript</w:t>
            </w:r>
          </w:p>
        </w:tc>
      </w:tr>
      <w:tr>
        <w:tc>
          <w:tcPr>
            <w:tcW w:type="dxa" w:w="4968"/>
          </w:tcPr>
          <w:p>
            <w:r>
              <w:t>Database</w:t>
            </w:r>
          </w:p>
        </w:tc>
        <w:tc>
          <w:tcPr>
            <w:tcW w:type="dxa" w:w="4968"/>
          </w:tcPr>
          <w:p>
            <w:r>
              <w:t>MySQL</w:t>
            </w:r>
          </w:p>
        </w:tc>
      </w:tr>
      <w:tr>
        <w:tc>
          <w:tcPr>
            <w:tcW w:type="dxa" w:w="4968"/>
          </w:tcPr>
          <w:p>
            <w:r>
              <w:t>AI/ML</w:t>
            </w:r>
          </w:p>
        </w:tc>
        <w:tc>
          <w:tcPr>
            <w:tcW w:type="dxa" w:w="4968"/>
          </w:tcPr>
          <w:p>
            <w:r>
              <w:t>Python, Pandas, NumPy, Scikit-learn, XGBoost, SHAP</w:t>
            </w:r>
          </w:p>
        </w:tc>
      </w:tr>
      <w:tr>
        <w:tc>
          <w:tcPr>
            <w:tcW w:type="dxa" w:w="4968"/>
          </w:tcPr>
          <w:p>
            <w:r>
              <w:t>External Data</w:t>
            </w:r>
          </w:p>
        </w:tc>
        <w:tc>
          <w:tcPr>
            <w:tcW w:type="dxa" w:w="4968"/>
          </w:tcPr>
          <w:p>
            <w:r>
              <w:t>Weather API, maps/places/laboratory data, market data sources</w:t>
            </w:r>
          </w:p>
        </w:tc>
      </w:tr>
      <w:tr>
        <w:tc>
          <w:tcPr>
            <w:tcW w:type="dxa" w:w="4968"/>
          </w:tcPr>
          <w:p>
            <w:r>
              <w:t>Version</w:t>
            </w:r>
          </w:p>
        </w:tc>
        <w:tc>
          <w:tcPr>
            <w:tcW w:type="dxa" w:w="4968"/>
          </w:tcPr>
          <w:p>
            <w:r>
              <w:t>1.0</w:t>
            </w:r>
          </w:p>
        </w:tc>
      </w:tr>
    </w:tbl>
    <w:p>
      <w:pPr>
        <w:pStyle w:val="Heading1"/>
      </w:pPr>
      <w:r>
        <w:t>2. Customer Requirements Specification (CRS)</w:t>
      </w:r>
    </w:p>
    <w:p>
      <w:pPr>
        <w:pStyle w:val="Heading2"/>
      </w:pPr>
      <w:r>
        <w:t>2.1 Vision</w:t>
      </w:r>
    </w:p>
    <w:p>
      <w:r>
        <w:t>AgriSmart AI shall help a user move from location and resource constraints to a practical food-production decision and then continue through cultivation planning, quality testing, laboratories, market intelligence, buyer compatibility, logistics and sales planning.</w:t>
      </w:r>
    </w:p>
    <w:p>
      <w:r>
        <w:t>The system is decision support, not a guarantee of yield, profit, market price or regulatory compliance. Financial and market values shall be presented as estimates or source-based indicative values.</w:t>
      </w:r>
    </w:p>
    <w:p>
      <w:pPr>
        <w:pStyle w:val="Heading2"/>
      </w:pPr>
      <w:r>
        <w:t>2.2 Problem Statement</w:t>
      </w:r>
    </w:p>
    <w:p>
      <w:r>
        <w:t>Existing tools commonly focus on individual areas such as crop recommendation, weather advisory, monitoring, yield prediction or market information. AgriSmart AI combines alternative cultivation selection and downstream commercial decision support in one workflow.</w:t>
      </w:r>
    </w:p>
    <w:p>
      <w:pPr>
        <w:pStyle w:val="Heading2"/>
      </w:pPr>
      <w:r>
        <w:t>2.3 Objectives</w:t>
      </w:r>
    </w:p>
    <w:p>
      <w:pPr>
        <w:pStyle w:val="ListBullet"/>
      </w:pPr>
      <w:r>
        <w:t>Compare hydroponics, algaculture and fungi cultivation instead of limiting recommendations to conventional crops.</w:t>
      </w:r>
    </w:p>
    <w:p>
      <w:pPr>
        <w:pStyle w:val="ListBullet"/>
      </w:pPr>
      <w:r>
        <w:t>Use location as the only environmental input from the user and automatically retrieve weather/climate information.</w:t>
      </w:r>
    </w:p>
    <w:p>
      <w:pPr>
        <w:pStyle w:val="ListBullet"/>
      </w:pPr>
      <w:r>
        <w:t>Adapt recommendations to the user's objective: area, capital, location, water, manpower, nutrition, profit, fastest harvest, sustainability or AI-selected objective.</w:t>
      </w:r>
    </w:p>
    <w:p>
      <w:pPr>
        <w:pStyle w:val="ListBullet"/>
      </w:pPr>
      <w:r>
        <w:t>Estimate feasibility, suitability, yield, cost, revenue, profit, ROI, break-even and risk.</w:t>
      </w:r>
    </w:p>
    <w:p>
      <w:pPr>
        <w:pStyle w:val="ListBullet"/>
      </w:pPr>
      <w:r>
        <w:t>Explain why a recommendation was made and compare alternatives.</w:t>
      </w:r>
    </w:p>
    <w:p>
      <w:pPr>
        <w:pStyle w:val="ListBullet"/>
      </w:pPr>
      <w:r>
        <w:t>Simulate changes to resources and optimize multi-product cultivation portfolios.</w:t>
      </w:r>
    </w:p>
    <w:p>
      <w:pPr>
        <w:pStyle w:val="ListBullet"/>
      </w:pPr>
      <w:r>
        <w:t>Create product-specific quality testing plans and locate suitable testing laboratories.</w:t>
      </w:r>
    </w:p>
    <w:p>
      <w:pPr>
        <w:pStyle w:val="ListBullet"/>
      </w:pPr>
      <w:r>
        <w:t>Analyze uploaded laboratory reports and maintain a digital quality passport.</w:t>
      </w:r>
    </w:p>
    <w:p>
      <w:pPr>
        <w:pStyle w:val="ListBullet"/>
      </w:pPr>
      <w:r>
        <w:t>Connect products with industries, end users, buyers, packaging, logistics and sales channels.</w:t>
      </w:r>
    </w:p>
    <w:p>
      <w:pPr>
        <w:pStyle w:val="ListBullet"/>
      </w:pPr>
      <w:r>
        <w:t>Use net realizable price rather than gross selling price alone.</w:t>
      </w:r>
    </w:p>
    <w:p>
      <w:pPr>
        <w:pStyle w:val="ListBullet"/>
      </w:pPr>
      <w:r>
        <w:t>Provide advanced planning such as digital twin, failure prediction, production rotation and production-to-order.</w:t>
      </w:r>
    </w:p>
    <w:p>
      <w:pPr>
        <w:pStyle w:val="Heading2"/>
      </w:pPr>
      <w:r>
        <w:t>2.4 Target User Journey</w:t>
      </w:r>
    </w:p>
    <w:p>
      <w:r>
        <w:t>User → Location → Automatic Weather/Climate → Resource Profile → Objective → AI Decision Engine → Alternative Cultivation Comparison → Feasibility → Suitability → Yield/Economics/Risk → Recommendation → Cultivation Plan → What-If/Portfolio → Quality Tests → Testing Centre → Lab Report → Quality Passport → Market/Industries/End Users → Buyer Matching → Packaging/Logistics → Net Realizable Price → Sales Optimization → Break-Even/Market Scenarios → Cultivate-to-Market Score → Final Decision.</w:t>
      </w:r>
    </w:p>
    <w:p>
      <w:pPr>
        <w:pStyle w:val="Heading2"/>
      </w:pPr>
      <w:r>
        <w:t>2.5 Scope</w:t>
      </w:r>
    </w:p>
    <w:p>
      <w:r>
        <w:t>In scope: all modules listed in this CRS/SRS, including recommendation, production economics, optimization, quality, laboratory discovery, market intelligence, buyer matching, logistics, traceability and advanced planning.</w:t>
      </w:r>
    </w:p>
    <w:p>
      <w:r>
        <w:t>Out of scope for the initial release: autonomous physical control of farms, legally binding certification, guaranteed market transactions, guaranteed financial returns and replacement of professional agronomic, laboratory or regulatory advice.</w:t>
      </w:r>
    </w:p>
    <w:p>
      <w:pPr>
        <w:pStyle w:val="Heading2"/>
      </w:pPr>
      <w:r>
        <w:t>2.6 Major Customer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CR-01</w:t>
            </w:r>
          </w:p>
        </w:tc>
        <w:tc>
          <w:tcPr>
            <w:tcW w:type="dxa" w:w="3312"/>
          </w:tcPr>
          <w:p>
            <w:r>
              <w:t>Location-based automatic weather/climate intelligence</w:t>
            </w:r>
          </w:p>
        </w:tc>
        <w:tc>
          <w:tcPr>
            <w:tcW w:type="dxa" w:w="3312"/>
          </w:tcPr>
          <w:p>
            <w:r>
              <w:t>Must</w:t>
            </w:r>
          </w:p>
        </w:tc>
      </w:tr>
      <w:tr>
        <w:tc>
          <w:tcPr>
            <w:tcW w:type="dxa" w:w="3312"/>
          </w:tcPr>
          <w:p>
            <w:r>
              <w:t>CR-02</w:t>
            </w:r>
          </w:p>
        </w:tc>
        <w:tc>
          <w:tcPr>
            <w:tcW w:type="dxa" w:w="3312"/>
          </w:tcPr>
          <w:p>
            <w:r>
              <w:t>Alternative cultivation comparison: hydroponics, algae, fungi</w:t>
            </w:r>
          </w:p>
        </w:tc>
        <w:tc>
          <w:tcPr>
            <w:tcW w:type="dxa" w:w="3312"/>
          </w:tcPr>
          <w:p>
            <w:r>
              <w:t>Must</w:t>
            </w:r>
          </w:p>
        </w:tc>
      </w:tr>
      <w:tr>
        <w:tc>
          <w:tcPr>
            <w:tcW w:type="dxa" w:w="3312"/>
          </w:tcPr>
          <w:p>
            <w:r>
              <w:t>CR-03</w:t>
            </w:r>
          </w:p>
        </w:tc>
        <w:tc>
          <w:tcPr>
            <w:tcW w:type="dxa" w:w="3312"/>
          </w:tcPr>
          <w:p>
            <w:r>
              <w:t>Goal-driven recommendation</w:t>
            </w:r>
          </w:p>
        </w:tc>
        <w:tc>
          <w:tcPr>
            <w:tcW w:type="dxa" w:w="3312"/>
          </w:tcPr>
          <w:p>
            <w:r>
              <w:t>Must</w:t>
            </w:r>
          </w:p>
        </w:tc>
      </w:tr>
      <w:tr>
        <w:tc>
          <w:tcPr>
            <w:tcW w:type="dxa" w:w="3312"/>
          </w:tcPr>
          <w:p>
            <w:r>
              <w:t>CR-04</w:t>
            </w:r>
          </w:p>
        </w:tc>
        <w:tc>
          <w:tcPr>
            <w:tcW w:type="dxa" w:w="3312"/>
          </w:tcPr>
          <w:p>
            <w:r>
              <w:t>Feasibility, suitability, yield, economics and risk analysis</w:t>
            </w:r>
          </w:p>
        </w:tc>
        <w:tc>
          <w:tcPr>
            <w:tcW w:type="dxa" w:w="3312"/>
          </w:tcPr>
          <w:p>
            <w:r>
              <w:t>Must</w:t>
            </w:r>
          </w:p>
        </w:tc>
      </w:tr>
      <w:tr>
        <w:tc>
          <w:tcPr>
            <w:tcW w:type="dxa" w:w="3312"/>
          </w:tcPr>
          <w:p>
            <w:r>
              <w:t>CR-05</w:t>
            </w:r>
          </w:p>
        </w:tc>
        <w:tc>
          <w:tcPr>
            <w:tcW w:type="dxa" w:w="3312"/>
          </w:tcPr>
          <w:p>
            <w:r>
              <w:t>Explainable recommendation and Why This, Not That</w:t>
            </w:r>
          </w:p>
        </w:tc>
        <w:tc>
          <w:tcPr>
            <w:tcW w:type="dxa" w:w="3312"/>
          </w:tcPr>
          <w:p>
            <w:r>
              <w:t>Must</w:t>
            </w:r>
          </w:p>
        </w:tc>
      </w:tr>
      <w:tr>
        <w:tc>
          <w:tcPr>
            <w:tcW w:type="dxa" w:w="3312"/>
          </w:tcPr>
          <w:p>
            <w:r>
              <w:t>CR-06</w:t>
            </w:r>
          </w:p>
        </w:tc>
        <w:tc>
          <w:tcPr>
            <w:tcW w:type="dxa" w:w="3312"/>
          </w:tcPr>
          <w:p>
            <w:r>
              <w:t>What-if simulator and resource-efficiency metrics</w:t>
            </w:r>
          </w:p>
        </w:tc>
        <w:tc>
          <w:tcPr>
            <w:tcW w:type="dxa" w:w="3312"/>
          </w:tcPr>
          <w:p>
            <w:r>
              <w:t>Should</w:t>
            </w:r>
          </w:p>
        </w:tc>
      </w:tr>
      <w:tr>
        <w:tc>
          <w:tcPr>
            <w:tcW w:type="dxa" w:w="3312"/>
          </w:tcPr>
          <w:p>
            <w:r>
              <w:t>CR-07</w:t>
            </w:r>
          </w:p>
        </w:tc>
        <w:tc>
          <w:tcPr>
            <w:tcW w:type="dxa" w:w="3312"/>
          </w:tcPr>
          <w:p>
            <w:r>
              <w:t>Portfolio optimization</w:t>
            </w:r>
          </w:p>
        </w:tc>
        <w:tc>
          <w:tcPr>
            <w:tcW w:type="dxa" w:w="3312"/>
          </w:tcPr>
          <w:p>
            <w:r>
              <w:t>Should</w:t>
            </w:r>
          </w:p>
        </w:tc>
      </w:tr>
      <w:tr>
        <w:tc>
          <w:tcPr>
            <w:tcW w:type="dxa" w:w="3312"/>
          </w:tcPr>
          <w:p>
            <w:r>
              <w:t>CR-08</w:t>
            </w:r>
          </w:p>
        </w:tc>
        <w:tc>
          <w:tcPr>
            <w:tcW w:type="dxa" w:w="3312"/>
          </w:tcPr>
          <w:p>
            <w:r>
              <w:t>Quality testing planner and test-specific lab finder</w:t>
            </w:r>
          </w:p>
        </w:tc>
        <w:tc>
          <w:tcPr>
            <w:tcW w:type="dxa" w:w="3312"/>
          </w:tcPr>
          <w:p>
            <w:r>
              <w:t>Must</w:t>
            </w:r>
          </w:p>
        </w:tc>
      </w:tr>
      <w:tr>
        <w:tc>
          <w:tcPr>
            <w:tcW w:type="dxa" w:w="3312"/>
          </w:tcPr>
          <w:p>
            <w:r>
              <w:t>CR-09</w:t>
            </w:r>
          </w:p>
        </w:tc>
        <w:tc>
          <w:tcPr>
            <w:tcW w:type="dxa" w:w="3312"/>
          </w:tcPr>
          <w:p>
            <w:r>
              <w:t>Lab comparison and one-lab optimization</w:t>
            </w:r>
          </w:p>
        </w:tc>
        <w:tc>
          <w:tcPr>
            <w:tcW w:type="dxa" w:w="3312"/>
          </w:tcPr>
          <w:p>
            <w:r>
              <w:t>Should</w:t>
            </w:r>
          </w:p>
        </w:tc>
      </w:tr>
      <w:tr>
        <w:tc>
          <w:tcPr>
            <w:tcW w:type="dxa" w:w="3312"/>
          </w:tcPr>
          <w:p>
            <w:r>
              <w:t>CR-10</w:t>
            </w:r>
          </w:p>
        </w:tc>
        <w:tc>
          <w:tcPr>
            <w:tcW w:type="dxa" w:w="3312"/>
          </w:tcPr>
          <w:p>
            <w:r>
              <w:t>Lab report AI and digital quality passport</w:t>
            </w:r>
          </w:p>
        </w:tc>
        <w:tc>
          <w:tcPr>
            <w:tcW w:type="dxa" w:w="3312"/>
          </w:tcPr>
          <w:p>
            <w:r>
              <w:t>Should</w:t>
            </w:r>
          </w:p>
        </w:tc>
      </w:tr>
      <w:tr>
        <w:tc>
          <w:tcPr>
            <w:tcW w:type="dxa" w:w="3312"/>
          </w:tcPr>
          <w:p>
            <w:r>
              <w:t>CR-11</w:t>
            </w:r>
          </w:p>
        </w:tc>
        <w:tc>
          <w:tcPr>
            <w:tcW w:type="dxa" w:w="3312"/>
          </w:tcPr>
          <w:p>
            <w:r>
              <w:t>Industry/end-user mapping and market intelligence</w:t>
            </w:r>
          </w:p>
        </w:tc>
        <w:tc>
          <w:tcPr>
            <w:tcW w:type="dxa" w:w="3312"/>
          </w:tcPr>
          <w:p>
            <w:r>
              <w:t>Must</w:t>
            </w:r>
          </w:p>
        </w:tc>
      </w:tr>
      <w:tr>
        <w:tc>
          <w:tcPr>
            <w:tcW w:type="dxa" w:w="3312"/>
          </w:tcPr>
          <w:p>
            <w:r>
              <w:t>CR-12</w:t>
            </w:r>
          </w:p>
        </w:tc>
        <w:tc>
          <w:tcPr>
            <w:tcW w:type="dxa" w:w="3312"/>
          </w:tcPr>
          <w:p>
            <w:r>
              <w:t>Buyer matching and quality compatibility</w:t>
            </w:r>
          </w:p>
        </w:tc>
        <w:tc>
          <w:tcPr>
            <w:tcW w:type="dxa" w:w="3312"/>
          </w:tcPr>
          <w:p>
            <w:r>
              <w:t>Must</w:t>
            </w:r>
          </w:p>
        </w:tc>
      </w:tr>
      <w:tr>
        <w:tc>
          <w:tcPr>
            <w:tcW w:type="dxa" w:w="3312"/>
          </w:tcPr>
          <w:p>
            <w:r>
              <w:t>CR-13</w:t>
            </w:r>
          </w:p>
        </w:tc>
        <w:tc>
          <w:tcPr>
            <w:tcW w:type="dxa" w:w="3312"/>
          </w:tcPr>
          <w:p>
            <w:r>
              <w:t>Packaging, logistics and net realizable price</w:t>
            </w:r>
          </w:p>
        </w:tc>
        <w:tc>
          <w:tcPr>
            <w:tcW w:type="dxa" w:w="3312"/>
          </w:tcPr>
          <w:p>
            <w:r>
              <w:t>Must</w:t>
            </w:r>
          </w:p>
        </w:tc>
      </w:tr>
      <w:tr>
        <w:tc>
          <w:tcPr>
            <w:tcW w:type="dxa" w:w="3312"/>
          </w:tcPr>
          <w:p>
            <w:r>
              <w:t>CR-14</w:t>
            </w:r>
          </w:p>
        </w:tc>
        <w:tc>
          <w:tcPr>
            <w:tcW w:type="dxa" w:w="3312"/>
          </w:tcPr>
          <w:p>
            <w:r>
              <w:t>Break-even and market scenario simulation</w:t>
            </w:r>
          </w:p>
        </w:tc>
        <w:tc>
          <w:tcPr>
            <w:tcW w:type="dxa" w:w="3312"/>
          </w:tcPr>
          <w:p>
            <w:r>
              <w:t>Should</w:t>
            </w:r>
          </w:p>
        </w:tc>
      </w:tr>
      <w:tr>
        <w:tc>
          <w:tcPr>
            <w:tcW w:type="dxa" w:w="3312"/>
          </w:tcPr>
          <w:p>
            <w:r>
              <w:t>CR-15</w:t>
            </w:r>
          </w:p>
        </w:tc>
        <w:tc>
          <w:tcPr>
            <w:tcW w:type="dxa" w:w="3312"/>
          </w:tcPr>
          <w:p>
            <w:r>
              <w:t>Digital twin, failure prediction and early warning</w:t>
            </w:r>
          </w:p>
        </w:tc>
        <w:tc>
          <w:tcPr>
            <w:tcW w:type="dxa" w:w="3312"/>
          </w:tcPr>
          <w:p>
            <w:r>
              <w:t>Could/Advanced</w:t>
            </w:r>
          </w:p>
        </w:tc>
      </w:tr>
      <w:tr>
        <w:tc>
          <w:tcPr>
            <w:tcW w:type="dxa" w:w="3312"/>
          </w:tcPr>
          <w:p>
            <w:r>
              <w:t>CR-16</w:t>
            </w:r>
          </w:p>
        </w:tc>
        <w:tc>
          <w:tcPr>
            <w:tcW w:type="dxa" w:w="3312"/>
          </w:tcPr>
          <w:p>
            <w:r>
              <w:t>Production rotation and production-to-order planning</w:t>
            </w:r>
          </w:p>
        </w:tc>
        <w:tc>
          <w:tcPr>
            <w:tcW w:type="dxa" w:w="3312"/>
          </w:tcPr>
          <w:p>
            <w:r>
              <w:t>Could/Advanced</w:t>
            </w:r>
          </w:p>
        </w:tc>
      </w:tr>
    </w:tbl>
    <w:p>
      <w:r>
        <w:br w:type="page"/>
      </w:r>
    </w:p>
    <w:p>
      <w:pPr>
        <w:pStyle w:val="Heading1"/>
      </w:pPr>
      <w:r>
        <w:t>3. Software Requirements Specification (SRS)</w:t>
      </w:r>
    </w:p>
    <w:p>
      <w:pPr>
        <w:pStyle w:val="Heading2"/>
      </w:pPr>
      <w:r>
        <w:t>3.1 System Overview</w:t>
      </w:r>
    </w:p>
    <w:p>
      <w:r>
        <w:t>AgriSmart AI is a modular web application. The frontend collects user constraints and presents dashboards. The Flask backend validates requests, orchestrates data retrieval and AI services, performs calculations and accesses MySQL. ML services provide recommendation, prediction, ranking and explanation. External APIs provide dynamic weather, maps/places and market information where available.</w:t>
      </w:r>
    </w:p>
    <w:p>
      <w:pPr>
        <w:pStyle w:val="Heading2"/>
      </w:pPr>
      <w:r>
        <w:t>3.2 Technology Baseline</w:t>
      </w:r>
    </w:p>
    <w:p>
      <w:pPr>
        <w:pStyle w:val="ListBullet"/>
      </w:pPr>
      <w:r>
        <w:t>Frontend: HTML5, CSS3, JavaScript, Bootstrap.</w:t>
      </w:r>
    </w:p>
    <w:p>
      <w:pPr>
        <w:pStyle w:val="ListBullet"/>
      </w:pPr>
      <w:r>
        <w:t>Backend: Python and Flask.</w:t>
      </w:r>
    </w:p>
    <w:p>
      <w:pPr>
        <w:pStyle w:val="ListBullet"/>
      </w:pPr>
      <w:r>
        <w:t>Database: MySQL.</w:t>
      </w:r>
    </w:p>
    <w:p>
      <w:pPr>
        <w:pStyle w:val="ListBullet"/>
      </w:pPr>
      <w:r>
        <w:t>Data/ML: Pandas, NumPy, Scikit-learn, XGBoost.</w:t>
      </w:r>
    </w:p>
    <w:p>
      <w:pPr>
        <w:pStyle w:val="ListBullet"/>
      </w:pPr>
      <w:r>
        <w:t>Explainability: SHAP.</w:t>
      </w:r>
    </w:p>
    <w:p>
      <w:pPr>
        <w:pStyle w:val="ListBullet"/>
      </w:pPr>
      <w:r>
        <w:t>Optimization: Scipy and/or OR-Tools.</w:t>
      </w:r>
    </w:p>
    <w:p>
      <w:pPr>
        <w:pStyle w:val="ListBullet"/>
      </w:pPr>
      <w:r>
        <w:t>Charts: Plotly or Chart.js.</w:t>
      </w:r>
    </w:p>
    <w:p>
      <w:pPr>
        <w:pStyle w:val="ListBullet"/>
      </w:pPr>
      <w:r>
        <w:t>External services: weather API and maps/places API; market data source/API where available.</w:t>
      </w:r>
    </w:p>
    <w:p>
      <w:pPr>
        <w:pStyle w:val="ListBullet"/>
      </w:pPr>
      <w:r>
        <w:t>Version control: Git and GitHub.</w:t>
      </w:r>
    </w:p>
    <w:p>
      <w:pPr>
        <w:pStyle w:val="ListBullet"/>
      </w:pPr>
      <w:r>
        <w:t>Deployment: cloud VM/platform such as AWS, Render or equivalent.</w:t>
      </w:r>
    </w:p>
    <w:p>
      <w:pPr>
        <w:pStyle w:val="Heading2"/>
      </w:pPr>
      <w:r>
        <w:t>3.3 High-Level Architecture</w:t>
      </w:r>
    </w:p>
    <w:p>
      <w:pPr>
        <w:pStyle w:val="ListBullet"/>
      </w:pPr>
      <w:r>
        <w:t>Presentation Layer: Home, recommendation wizard, dashboards, simulators, quality, market, sales and planning screens.</w:t>
      </w:r>
    </w:p>
    <w:p>
      <w:pPr>
        <w:pStyle w:val="ListBullet"/>
      </w:pPr>
      <w:r>
        <w:t>API Layer: Flask REST endpoints for authentication, recommendation, weather, cultivation, economics, quality, laboratories, market and planning.</w:t>
      </w:r>
    </w:p>
    <w:p>
      <w:pPr>
        <w:pStyle w:val="ListBullet"/>
      </w:pPr>
      <w:r>
        <w:t>Business Logic Layer: validation, scoring, cost calculation, market calculation, test selection, buyer matching and workflow orchestration.</w:t>
      </w:r>
    </w:p>
    <w:p>
      <w:pPr>
        <w:pStyle w:val="ListBullet"/>
      </w:pPr>
      <w:r>
        <w:t>AI Layer: feasibility classifier, recommendation/ranking model, yield regression, price/time-series models, risk model and explainability.</w:t>
      </w:r>
    </w:p>
    <w:p>
      <w:pPr>
        <w:pStyle w:val="ListBullet"/>
      </w:pPr>
      <w:r>
        <w:t>Data Layer: MySQL for users, cultivation knowledge, resources, tests, laboratories, buyers, market observations, scenarios and reports.</w:t>
      </w:r>
    </w:p>
    <w:p>
      <w:pPr>
        <w:pStyle w:val="ListBullet"/>
      </w:pPr>
      <w:r>
        <w:t>External Integration Layer: weather, geocoding/maps/places, market data and optional document/OCR services.</w:t>
      </w:r>
    </w:p>
    <w:p>
      <w:pPr>
        <w:pStyle w:val="ListBullet"/>
      </w:pPr>
      <w:r>
        <w:t>File Storage: laboratory reports, generated quality passports and supporting documents in controlled object/file storage.</w:t>
      </w:r>
    </w:p>
    <w:p>
      <w:pPr>
        <w:pStyle w:val="Heading2"/>
      </w:pPr>
      <w:r>
        <w:t>3.4 End-to-End Functional Flow</w:t>
      </w:r>
    </w:p>
    <w:p>
      <w:pPr>
        <w:pStyle w:val="ListNumber"/>
      </w:pPr>
      <w:r>
        <w:t>User opens AgriSmart AI.</w:t>
      </w:r>
    </w:p>
    <w:p>
      <w:pPr>
        <w:pStyle w:val="ListNumber"/>
      </w:pPr>
      <w:r>
        <w:t>User enters/selects location. The system resolves coordinates and region.</w:t>
      </w:r>
    </w:p>
    <w:p>
      <w:pPr>
        <w:pStyle w:val="ListNumber"/>
      </w:pPr>
      <w:r>
        <w:t>Backend automatically retrieves current weather, forecast and historical/seasonal climate data available from configured sources.</w:t>
      </w:r>
    </w:p>
    <w:p>
      <w:pPr>
        <w:pStyle w:val="ListNumber"/>
      </w:pPr>
      <w:r>
        <w:t>User selects an objective: area, capital, location, water, manpower, nutrition, maximum profit, fastest harvest, sustainability or Let AI Decide.</w:t>
      </w:r>
    </w:p>
    <w:p>
      <w:pPr>
        <w:pStyle w:val="ListNumber"/>
      </w:pPr>
      <w:r>
        <w:t>System displays only the resource inputs required for the selected objective, while allowing optional advanced inputs.</w:t>
      </w:r>
    </w:p>
    <w:p>
      <w:pPr>
        <w:pStyle w:val="ListNumber"/>
      </w:pPr>
      <w:r>
        <w:t>Decision engine normalizes user constraints and environmental data.</w:t>
      </w:r>
    </w:p>
    <w:p>
      <w:pPr>
        <w:pStyle w:val="ListNumber"/>
      </w:pPr>
      <w:r>
        <w:t>System evaluates hydroponics, algaculture and fungi candidates.</w:t>
      </w:r>
    </w:p>
    <w:p>
      <w:pPr>
        <w:pStyle w:val="ListNumber"/>
      </w:pPr>
      <w:r>
        <w:t>Feasibility filter removes or flags options that violate hard constraints.</w:t>
      </w:r>
    </w:p>
    <w:p>
      <w:pPr>
        <w:pStyle w:val="ListNumber"/>
      </w:pPr>
      <w:r>
        <w:t>Suitability model scores remaining options using objective-specific weights.</w:t>
      </w:r>
    </w:p>
    <w:p>
      <w:pPr>
        <w:pStyle w:val="ListNumber"/>
      </w:pPr>
      <w:r>
        <w:t>Yield, cost, revenue, ROI, break-even and risk are estimated.</w:t>
      </w:r>
    </w:p>
    <w:p>
      <w:pPr>
        <w:pStyle w:val="ListNumber"/>
      </w:pPr>
      <w:r>
        <w:t>System displays top recommendations and alternatives with explanations.</w:t>
      </w:r>
    </w:p>
    <w:p>
      <w:pPr>
        <w:pStyle w:val="ListNumber"/>
      </w:pPr>
      <w:r>
        <w:t>User opens cultivation plan and may run what-if scenarios.</w:t>
      </w:r>
    </w:p>
    <w:p>
      <w:pPr>
        <w:pStyle w:val="ListNumber"/>
      </w:pPr>
      <w:r>
        <w:t>User may optimize a multi-product portfolio.</w:t>
      </w:r>
    </w:p>
    <w:p>
      <w:pPr>
        <w:pStyle w:val="ListNumber"/>
      </w:pPr>
      <w:r>
        <w:t>System generates product-specific quality tests.</w:t>
      </w:r>
    </w:p>
    <w:p>
      <w:pPr>
        <w:pStyle w:val="ListNumber"/>
      </w:pPr>
      <w:r>
        <w:t>User selects a test and receives nearby testing centres matching that test; the lab search changes when the selected test changes.</w:t>
      </w:r>
    </w:p>
    <w:p>
      <w:pPr>
        <w:pStyle w:val="ListNumber"/>
      </w:pPr>
      <w:r>
        <w:t>System compares laboratories and can identify a single lab capable of performing multiple required tests.</w:t>
      </w:r>
    </w:p>
    <w:p>
      <w:pPr>
        <w:pStyle w:val="ListNumber"/>
      </w:pPr>
      <w:r>
        <w:t>User uploads a lab report; report AI extracts results and compares them with stored requirements/specifications where available.</w:t>
      </w:r>
    </w:p>
    <w:p>
      <w:pPr>
        <w:pStyle w:val="ListNumber"/>
      </w:pPr>
      <w:r>
        <w:t>System creates/updates the digital quality passport and batch traceability record.</w:t>
      </w:r>
    </w:p>
    <w:p>
      <w:pPr>
        <w:pStyle w:val="ListNumber"/>
      </w:pPr>
      <w:r>
        <w:t>Market module maps product to industries, end users, channels and buyer requirements.</w:t>
      </w:r>
    </w:p>
    <w:p>
      <w:pPr>
        <w:pStyle w:val="ListNumber"/>
      </w:pPr>
      <w:r>
        <w:t>System retrieves/source-labels indicative market prices and trends where data is available.</w:t>
      </w:r>
    </w:p>
    <w:p>
      <w:pPr>
        <w:pStyle w:val="ListNumber"/>
      </w:pPr>
      <w:r>
        <w:t>Buyer matching scores buyer compatibility using product, quantity, quality, location, price and logistics.</w:t>
      </w:r>
    </w:p>
    <w:p>
      <w:pPr>
        <w:pStyle w:val="ListNumber"/>
      </w:pPr>
      <w:r>
        <w:t>Packaging and logistics are evaluated.</w:t>
      </w:r>
    </w:p>
    <w:p>
      <w:pPr>
        <w:pStyle w:val="ListNumber"/>
      </w:pPr>
      <w:r>
        <w:t>Net realizable price is calculated.</w:t>
      </w:r>
    </w:p>
    <w:p>
      <w:pPr>
        <w:pStyle w:val="ListNumber"/>
      </w:pPr>
      <w:r>
        <w:t>Break-even and market price scenarios are simulated.</w:t>
      </w:r>
    </w:p>
    <w:p>
      <w:pPr>
        <w:pStyle w:val="ListNumber"/>
      </w:pPr>
      <w:r>
        <w:t>System calculates the Cultivate-to-Market Score and presents the decision-support summary.</w:t>
      </w:r>
    </w:p>
    <w:p>
      <w:pPr>
        <w:pStyle w:val="Heading1"/>
      </w:pPr>
      <w:r>
        <w:t>4. Functional Requirements</w:t>
      </w:r>
    </w:p>
    <w:p>
      <w:pPr>
        <w:pStyle w:val="Heading2"/>
      </w:pPr>
      <w:r>
        <w:t>FR-01 User &amp; Location</w:t>
      </w:r>
    </w:p>
    <w:p>
      <w:pPr>
        <w:pStyle w:val="ListBullet"/>
      </w:pPr>
      <w:r>
        <w:t>Provide location entry/search.</w:t>
      </w:r>
    </w:p>
    <w:p>
      <w:pPr>
        <w:pStyle w:val="ListBullet"/>
      </w:pPr>
      <w:r>
        <w:t>Store latitude/longitude and administrative region after consent/selection.</w:t>
      </w:r>
    </w:p>
    <w:p>
      <w:pPr>
        <w:pStyle w:val="ListBullet"/>
      </w:pPr>
      <w:r>
        <w:t>Do not ask the user to manually enter weather parameters.</w:t>
      </w:r>
    </w:p>
    <w:p>
      <w:pPr>
        <w:pStyle w:val="ListBullet"/>
      </w:pPr>
      <w:r>
        <w:t>Allow user profile and saved projects.</w:t>
      </w:r>
    </w:p>
    <w:p>
      <w:pPr>
        <w:pStyle w:val="Heading2"/>
      </w:pPr>
      <w:r>
        <w:t>FR-02 Automatic Weather &amp; Climate</w:t>
      </w:r>
    </w:p>
    <w:p>
      <w:pPr>
        <w:pStyle w:val="ListBullet"/>
      </w:pPr>
      <w:r>
        <w:t>Retrieve current temperature, humidity, rainfall and other supported variables.</w:t>
      </w:r>
    </w:p>
    <w:p>
      <w:pPr>
        <w:pStyle w:val="ListBullet"/>
      </w:pPr>
      <w:r>
        <w:t>Retrieve forecast data.</w:t>
      </w:r>
    </w:p>
    <w:p>
      <w:pPr>
        <w:pStyle w:val="ListBullet"/>
      </w:pPr>
      <w:r>
        <w:t>Use historical/seasonal climate data for suitability models when available.</w:t>
      </w:r>
    </w:p>
    <w:p>
      <w:pPr>
        <w:pStyle w:val="ListBullet"/>
      </w:pPr>
      <w:r>
        <w:t>Cache data with timestamp and source.</w:t>
      </w:r>
    </w:p>
    <w:p>
      <w:pPr>
        <w:pStyle w:val="ListBullet"/>
      </w:pPr>
      <w:r>
        <w:t>Handle API failure using cached data and clearly show data freshness.</w:t>
      </w:r>
    </w:p>
    <w:p>
      <w:pPr>
        <w:pStyle w:val="Heading2"/>
      </w:pPr>
      <w:r>
        <w:t>FR-03 Objective &amp; Resource Wizard</w:t>
      </w:r>
    </w:p>
    <w:p>
      <w:pPr>
        <w:pStyle w:val="ListBullet"/>
      </w:pPr>
      <w:r>
        <w:t>Offer area, capital, location, water, manpower, nutrition, profit, fastest harvest, sustainability and AI-decides objectives.</w:t>
      </w:r>
    </w:p>
    <w:p>
      <w:pPr>
        <w:pStyle w:val="ListBullet"/>
      </w:pPr>
      <w:r>
        <w:t>Ask only relevant inputs for the selected objective.</w:t>
      </w:r>
    </w:p>
    <w:p>
      <w:pPr>
        <w:pStyle w:val="ListBullet"/>
      </w:pPr>
      <w:r>
        <w:t>Support area type such as indoor/outdoor/greenhouse/rooftop.</w:t>
      </w:r>
    </w:p>
    <w:p>
      <w:pPr>
        <w:pStyle w:val="ListBullet"/>
      </w:pPr>
      <w:r>
        <w:t>Support water availability in L/day, capital in currency, and manpower as workers/hours.</w:t>
      </w:r>
    </w:p>
    <w:p>
      <w:pPr>
        <w:pStyle w:val="ListBullet"/>
      </w:pPr>
      <w:r>
        <w:t>Allow combined constraints for profit and AI-decides modes.</w:t>
      </w:r>
    </w:p>
    <w:p>
      <w:pPr>
        <w:pStyle w:val="Heading2"/>
      </w:pPr>
      <w:r>
        <w:t>FR-04 Alternative Cultivation Selector</w:t>
      </w:r>
    </w:p>
    <w:p>
      <w:pPr>
        <w:pStyle w:val="ListBullet"/>
      </w:pPr>
      <w:r>
        <w:t>Evaluate hydroponics, algaculture/microalgae and fungi/mushrooms.</w:t>
      </w:r>
    </w:p>
    <w:p>
      <w:pPr>
        <w:pStyle w:val="ListBullet"/>
      </w:pPr>
      <w:r>
        <w:t>Maintain crop/product catalogue and method-specific requirements.</w:t>
      </w:r>
    </w:p>
    <w:p>
      <w:pPr>
        <w:pStyle w:val="ListBullet"/>
      </w:pPr>
      <w:r>
        <w:t>Do not treat soil as a mandatory factor for methods where soil is irrelevant; use water quality, substrate, infrastructure and environmental requirements instead.</w:t>
      </w:r>
    </w:p>
    <w:p>
      <w:pPr>
        <w:pStyle w:val="Heading2"/>
      </w:pPr>
      <w:r>
        <w:t>FR-05 Feasibility &amp; Suitability</w:t>
      </w:r>
    </w:p>
    <w:p>
      <w:pPr>
        <w:pStyle w:val="ListBullet"/>
      </w:pPr>
      <w:r>
        <w:t>Perform hard-constraint feasibility filtering.</w:t>
      </w:r>
    </w:p>
    <w:p>
      <w:pPr>
        <w:pStyle w:val="ListBullet"/>
      </w:pPr>
      <w:r>
        <w:t>Calculate suitability using objective-dependent weights.</w:t>
      </w:r>
    </w:p>
    <w:p>
      <w:pPr>
        <w:pStyle w:val="ListBullet"/>
      </w:pPr>
      <w:r>
        <w:t>Include weather, water, area, investment, labor, yield, economics, nutrition and risk.</w:t>
      </w:r>
    </w:p>
    <w:p>
      <w:pPr>
        <w:pStyle w:val="ListBullet"/>
      </w:pPr>
      <w:r>
        <w:t>Return reason codes for pass/fail/constraint warnings.</w:t>
      </w:r>
    </w:p>
    <w:p>
      <w:pPr>
        <w:pStyle w:val="Heading2"/>
      </w:pPr>
      <w:r>
        <w:t>FR-06 Yield, Economics &amp; Risk</w:t>
      </w:r>
    </w:p>
    <w:p>
      <w:pPr>
        <w:pStyle w:val="ListBullet"/>
      </w:pPr>
      <w:r>
        <w:t>Estimate production cycle, yield and yield/m².</w:t>
      </w:r>
    </w:p>
    <w:p>
      <w:pPr>
        <w:pStyle w:val="ListBullet"/>
      </w:pPr>
      <w:r>
        <w:t>Estimate CAPEX, OPEX, revenue, operating profit, ROI and break-even.</w:t>
      </w:r>
    </w:p>
    <w:p>
      <w:pPr>
        <w:pStyle w:val="ListBullet"/>
      </w:pPr>
      <w:r>
        <w:t>Include electricity, water, nutrients/inputs, seeds/spawn, substrate, labor, maintenance, packaging and transport where applicable.</w:t>
      </w:r>
    </w:p>
    <w:p>
      <w:pPr>
        <w:pStyle w:val="ListBullet"/>
      </w:pPr>
      <w:r>
        <w:t>Display ranges/estimates and assumptions.</w:t>
      </w:r>
    </w:p>
    <w:p>
      <w:pPr>
        <w:pStyle w:val="ListBullet"/>
      </w:pPr>
      <w:r>
        <w:t>Calculate risk from environmental, operational, price and data-confidence factors.</w:t>
      </w:r>
    </w:p>
    <w:p>
      <w:pPr>
        <w:pStyle w:val="Heading2"/>
      </w:pPr>
      <w:r>
        <w:t>FR-07 Explainable AI</w:t>
      </w:r>
    </w:p>
    <w:p>
      <w:pPr>
        <w:pStyle w:val="ListBullet"/>
      </w:pPr>
      <w:r>
        <w:t>Show feature contribution and major reasons behind recommendation.</w:t>
      </w:r>
    </w:p>
    <w:p>
      <w:pPr>
        <w:pStyle w:val="ListBullet"/>
      </w:pPr>
      <w:r>
        <w:t>Provide Why This, Not That comparison.</w:t>
      </w:r>
    </w:p>
    <w:p>
      <w:pPr>
        <w:pStyle w:val="ListBullet"/>
      </w:pPr>
      <w:r>
        <w:t>Use SHAP/feature importance where model supports it.</w:t>
      </w:r>
    </w:p>
    <w:p>
      <w:pPr>
        <w:pStyle w:val="ListBullet"/>
      </w:pPr>
      <w:r>
        <w:t>Provide what-if/counterfactual explanation for meaningful changes.</w:t>
      </w:r>
    </w:p>
    <w:p>
      <w:pPr>
        <w:pStyle w:val="Heading2"/>
      </w:pPr>
      <w:r>
        <w:t>FR-08 What-If Simulator</w:t>
      </w:r>
    </w:p>
    <w:p>
      <w:pPr>
        <w:pStyle w:val="ListBullet"/>
      </w:pPr>
      <w:r>
        <w:t>Allow changes to area, capital, water, workers, crop/product and key cost/price assumptions.</w:t>
      </w:r>
    </w:p>
    <w:p>
      <w:pPr>
        <w:pStyle w:val="ListBullet"/>
      </w:pPr>
      <w:r>
        <w:t>Recalculate feasibility, ranking, yield, cost, profit, ROI and risk.</w:t>
      </w:r>
    </w:p>
    <w:p>
      <w:pPr>
        <w:pStyle w:val="ListBullet"/>
      </w:pPr>
      <w:r>
        <w:t>Show before/after changes.</w:t>
      </w:r>
    </w:p>
    <w:p>
      <w:pPr>
        <w:pStyle w:val="Heading2"/>
      </w:pPr>
      <w:r>
        <w:t>FR-09 Portfolio Optimizer</w:t>
      </w:r>
    </w:p>
    <w:p>
      <w:pPr>
        <w:pStyle w:val="ListBullet"/>
      </w:pPr>
      <w:r>
        <w:t>Allow multiple products across available area/capital/water/labor.</w:t>
      </w:r>
    </w:p>
    <w:p>
      <w:pPr>
        <w:pStyle w:val="ListBullet"/>
      </w:pPr>
      <w:r>
        <w:t>Optimize selected objective such as profit, water efficiency, risk or nutrition.</w:t>
      </w:r>
    </w:p>
    <w:p>
      <w:pPr>
        <w:pStyle w:val="ListBullet"/>
      </w:pPr>
      <w:r>
        <w:t>Show product allocation and constraints.</w:t>
      </w:r>
    </w:p>
    <w:p>
      <w:pPr>
        <w:pStyle w:val="ListBullet"/>
      </w:pPr>
      <w:r>
        <w:t>Provide an explanation of the allocation.</w:t>
      </w:r>
    </w:p>
    <w:p>
      <w:pPr>
        <w:pStyle w:val="Heading2"/>
      </w:pPr>
      <w:r>
        <w:t>FR-10 Resource Efficiency &amp; Sustainability</w:t>
      </w:r>
    </w:p>
    <w:p>
      <w:pPr>
        <w:pStyle w:val="ListBullet"/>
      </w:pPr>
      <w:r>
        <w:t>Calculate land efficiency, water efficiency, capital efficiency and labor efficiency.</w:t>
      </w:r>
    </w:p>
    <w:p>
      <w:pPr>
        <w:pStyle w:val="ListBullet"/>
      </w:pPr>
      <w:r>
        <w:t>Provide sustainability indicators based on water, land, energy, waste and reuse/recycling data.</w:t>
      </w:r>
    </w:p>
    <w:p>
      <w:pPr>
        <w:pStyle w:val="ListBullet"/>
      </w:pPr>
      <w:r>
        <w:t>Clearly label metrics as estimates where underlying data is estimated.</w:t>
      </w:r>
    </w:p>
    <w:p>
      <w:pPr>
        <w:pStyle w:val="Heading2"/>
      </w:pPr>
      <w:r>
        <w:t>FR-11 Cultivation Planner</w:t>
      </w:r>
    </w:p>
    <w:p>
      <w:pPr>
        <w:pStyle w:val="ListBullet"/>
      </w:pPr>
      <w:r>
        <w:t>Generate cultivation requirements, cycle, inputs, environmental conditions, water/nutrient requirements and manpower plan.</w:t>
      </w:r>
    </w:p>
    <w:p>
      <w:pPr>
        <w:pStyle w:val="ListBullet"/>
      </w:pPr>
      <w:r>
        <w:t>Provide task/checklist view.</w:t>
      </w:r>
    </w:p>
    <w:p>
      <w:pPr>
        <w:pStyle w:val="ListBullet"/>
      </w:pPr>
      <w:r>
        <w:t>Support production rotation planning.</w:t>
      </w:r>
    </w:p>
    <w:p>
      <w:pPr>
        <w:pStyle w:val="Heading2"/>
      </w:pPr>
      <w:r>
        <w:t>FR-12 Quality Test Planner</w:t>
      </w:r>
    </w:p>
    <w:p>
      <w:pPr>
        <w:pStyle w:val="ListBullet"/>
      </w:pPr>
      <w:r>
        <w:t>Generate product-specific physical, chemical, microbiological and contaminant test categories as applicable.</w:t>
      </w:r>
    </w:p>
    <w:p>
      <w:pPr>
        <w:pStyle w:val="ListBullet"/>
      </w:pPr>
      <w:r>
        <w:t>Differentiate legal requirement, buyer requirement, certification and recommended test.</w:t>
      </w:r>
    </w:p>
    <w:p>
      <w:pPr>
        <w:pStyle w:val="ListBullet"/>
      </w:pPr>
      <w:r>
        <w:t>Allow target market/intended use to change the test plan.</w:t>
      </w:r>
    </w:p>
    <w:p>
      <w:pPr>
        <w:pStyle w:val="ListBullet"/>
      </w:pPr>
      <w:r>
        <w:t>Never state that the platform itself certifies compliance.</w:t>
      </w:r>
    </w:p>
    <w:p>
      <w:pPr>
        <w:pStyle w:val="Heading2"/>
      </w:pPr>
      <w:r>
        <w:t>FR-13 Testing Centre &amp; Laboratory Finder</w:t>
      </w:r>
    </w:p>
    <w:p>
      <w:pPr>
        <w:pStyle w:val="ListBullet"/>
      </w:pPr>
      <w:r>
        <w:t>Use stored user location; do not request location again.</w:t>
      </w:r>
    </w:p>
    <w:p>
      <w:pPr>
        <w:pStyle w:val="ListBullet"/>
      </w:pPr>
      <w:r>
        <w:t>Filter/rank laboratories by exact test capability, product/sample compatibility, accreditation/recognition where available, distance, turnaround, cost and experience.</w:t>
      </w:r>
    </w:p>
    <w:p>
      <w:pPr>
        <w:pStyle w:val="ListBullet"/>
      </w:pPr>
      <w:r>
        <w:t>Changing the test changes the laboratory search.</w:t>
      </w:r>
    </w:p>
    <w:p>
      <w:pPr>
        <w:pStyle w:val="ListBullet"/>
      </w:pPr>
      <w:r>
        <w:t>Provide radius options and broader search where needed.</w:t>
      </w:r>
    </w:p>
    <w:p>
      <w:pPr>
        <w:pStyle w:val="ListBullet"/>
      </w:pPr>
      <w:r>
        <w:t>Support one-lab optimization for multiple tests.</w:t>
      </w:r>
    </w:p>
    <w:p>
      <w:pPr>
        <w:pStyle w:val="Heading2"/>
      </w:pPr>
      <w:r>
        <w:t>FR-14 Lab Report AI</w:t>
      </w:r>
    </w:p>
    <w:p>
      <w:pPr>
        <w:pStyle w:val="ListBullet"/>
      </w:pPr>
      <w:r>
        <w:t>Accept PDF/image report uploads.</w:t>
      </w:r>
    </w:p>
    <w:p>
      <w:pPr>
        <w:pStyle w:val="ListBullet"/>
      </w:pPr>
      <w:r>
        <w:t>Extract lab name, report date, batch/sample ID, test name, result, unit and specification/limit when stated.</w:t>
      </w:r>
    </w:p>
    <w:p>
      <w:pPr>
        <w:pStyle w:val="ListBullet"/>
      </w:pPr>
      <w:r>
        <w:t>Compare values with configured requirements or buyer specifications.</w:t>
      </w:r>
    </w:p>
    <w:p>
      <w:pPr>
        <w:pStyle w:val="ListBullet"/>
      </w:pPr>
      <w:r>
        <w:t>Flag missing data and ambiguous OCR.</w:t>
      </w:r>
    </w:p>
    <w:p>
      <w:pPr>
        <w:pStyle w:val="ListBullet"/>
      </w:pPr>
      <w:r>
        <w:t>Keep original report and extracted values for traceability.</w:t>
      </w:r>
    </w:p>
    <w:p>
      <w:pPr>
        <w:pStyle w:val="Heading2"/>
      </w:pPr>
      <w:r>
        <w:t>FR-15 Quality Passport &amp; Traceability</w:t>
      </w:r>
    </w:p>
    <w:p>
      <w:pPr>
        <w:pStyle w:val="ListBullet"/>
      </w:pPr>
      <w:r>
        <w:t>Generate batch ID.</w:t>
      </w:r>
    </w:p>
    <w:p>
      <w:pPr>
        <w:pStyle w:val="ListBullet"/>
      </w:pPr>
      <w:r>
        <w:t>Link cultivation method, inputs, environmental conditions, harvest, test plan, lab reports, packaging and buyer.</w:t>
      </w:r>
    </w:p>
    <w:p>
      <w:pPr>
        <w:pStyle w:val="ListBullet"/>
      </w:pPr>
      <w:r>
        <w:t>Generate a QR-accessible quality passport.</w:t>
      </w:r>
    </w:p>
    <w:p>
      <w:pPr>
        <w:pStyle w:val="ListBullet"/>
      </w:pPr>
      <w:r>
        <w:t>Provide audit history for updates.</w:t>
      </w:r>
    </w:p>
    <w:p>
      <w:pPr>
        <w:pStyle w:val="Heading2"/>
      </w:pPr>
      <w:r>
        <w:t>FR-16 Market Intelligence</w:t>
      </w:r>
    </w:p>
    <w:p>
      <w:pPr>
        <w:pStyle w:val="ListBullet"/>
      </w:pPr>
      <w:r>
        <w:t>Map each product to industries, end users and end products.</w:t>
      </w:r>
    </w:p>
    <w:p>
      <w:pPr>
        <w:pStyle w:val="ListBullet"/>
      </w:pPr>
      <w:r>
        <w:t>Show indicative current/historical market price information with date/source.</w:t>
      </w:r>
    </w:p>
    <w:p>
      <w:pPr>
        <w:pStyle w:val="ListBullet"/>
      </w:pPr>
      <w:r>
        <w:t>Show demand, volatility, market location and sales channel information where data exists.</w:t>
      </w:r>
    </w:p>
    <w:p>
      <w:pPr>
        <w:pStyle w:val="ListBullet"/>
      </w:pPr>
      <w:r>
        <w:t>Never guarantee price or demand.</w:t>
      </w:r>
    </w:p>
    <w:p>
      <w:pPr>
        <w:pStyle w:val="Heading2"/>
      </w:pPr>
      <w:r>
        <w:t>FR-17 Buyer Matching</w:t>
      </w:r>
    </w:p>
    <w:p>
      <w:pPr>
        <w:pStyle w:val="ListBullet"/>
      </w:pPr>
      <w:r>
        <w:t>Accept product, quantity/week, quality grade, location and minimum acceptable price.</w:t>
      </w:r>
    </w:p>
    <w:p>
      <w:pPr>
        <w:pStyle w:val="ListBullet"/>
      </w:pPr>
      <w:r>
        <w:t>Match buyers based on product, quantity, quality, location, price and logistics.</w:t>
      </w:r>
    </w:p>
    <w:p>
      <w:pPr>
        <w:pStyle w:val="ListBullet"/>
      </w:pPr>
      <w:r>
        <w:t>Show compatibility factors.</w:t>
      </w:r>
    </w:p>
    <w:p>
      <w:pPr>
        <w:pStyle w:val="ListBullet"/>
      </w:pPr>
      <w:r>
        <w:t>Separate actual verified buyers from category-level opportunities.</w:t>
      </w:r>
    </w:p>
    <w:p>
      <w:pPr>
        <w:pStyle w:val="Heading2"/>
      </w:pPr>
      <w:r>
        <w:t>FR-18 Packaging &amp; Logistics</w:t>
      </w:r>
    </w:p>
    <w:p>
      <w:pPr>
        <w:pStyle w:val="ListBullet"/>
      </w:pPr>
      <w:r>
        <w:t>Recommend product/channel-specific packaging considerations.</w:t>
      </w:r>
    </w:p>
    <w:p>
      <w:pPr>
        <w:pStyle w:val="ListBullet"/>
      </w:pPr>
      <w:r>
        <w:t>Consider moisture, ventilation, storage, cold chain, labeling and batch/lot ID.</w:t>
      </w:r>
    </w:p>
    <w:p>
      <w:pPr>
        <w:pStyle w:val="ListBullet"/>
      </w:pPr>
      <w:r>
        <w:t>Estimate transport, packaging, commission and spoilage costs.</w:t>
      </w:r>
    </w:p>
    <w:p>
      <w:pPr>
        <w:pStyle w:val="ListBullet"/>
      </w:pPr>
      <w:r>
        <w:t>Calculate net realizable price = selling price - transport - packaging - commission - expected spoilage.</w:t>
      </w:r>
    </w:p>
    <w:p>
      <w:pPr>
        <w:pStyle w:val="Heading2"/>
      </w:pPr>
      <w:r>
        <w:t>FR-19 Sales Optimization</w:t>
      </w:r>
    </w:p>
    <w:p>
      <w:pPr>
        <w:pStyle w:val="ListBullet"/>
      </w:pPr>
      <w:r>
        <w:t>Compare wholesale, restaurants, processors, retail and direct consumer channels where relevant.</w:t>
      </w:r>
    </w:p>
    <w:p>
      <w:pPr>
        <w:pStyle w:val="ListBullet"/>
      </w:pPr>
      <w:r>
        <w:t>Rank channels using net realization, volume, competition, logistics and buyer compatibility rather than gross price alone.</w:t>
      </w:r>
    </w:p>
    <w:p>
      <w:pPr>
        <w:pStyle w:val="Heading2"/>
      </w:pPr>
      <w:r>
        <w:t>FR-20 Break-Even &amp; Market Scenarios</w:t>
      </w:r>
    </w:p>
    <w:p>
      <w:pPr>
        <w:pStyle w:val="ListBullet"/>
      </w:pPr>
      <w:r>
        <w:t>Calculate break-even quantity and price.</w:t>
      </w:r>
    </w:p>
    <w:p>
      <w:pPr>
        <w:pStyle w:val="ListBullet"/>
      </w:pPr>
      <w:r>
        <w:t>Allow best/expected/worst price scenarios.</w:t>
      </w:r>
    </w:p>
    <w:p>
      <w:pPr>
        <w:pStyle w:val="ListBullet"/>
      </w:pPr>
      <w:r>
        <w:t>Allow changes to yield, electricity, labor, water, packaging and transport.</w:t>
      </w:r>
    </w:p>
    <w:p>
      <w:pPr>
        <w:pStyle w:val="ListBullet"/>
      </w:pPr>
      <w:r>
        <w:t>Show resulting profit/ROI ranges.</w:t>
      </w:r>
    </w:p>
    <w:p>
      <w:pPr>
        <w:pStyle w:val="Heading2"/>
      </w:pPr>
      <w:r>
        <w:t>FR-21 Cultivate-to-Market Score</w:t>
      </w:r>
    </w:p>
    <w:p>
      <w:pPr>
        <w:pStyle w:val="ListBullet"/>
      </w:pPr>
      <w:r>
        <w:t>Combine cultivation suitability, production economics, market demand, buyer availability, quality compatibility, logistics and risk.</w:t>
      </w:r>
    </w:p>
    <w:p>
      <w:pPr>
        <w:pStyle w:val="ListBullet"/>
      </w:pPr>
      <w:r>
        <w:t>Use as a decision-support indicator.</w:t>
      </w:r>
    </w:p>
    <w:p>
      <w:pPr>
        <w:pStyle w:val="ListBullet"/>
      </w:pPr>
      <w:r>
        <w:t>Show component scores rather than only one final number.</w:t>
      </w:r>
    </w:p>
    <w:p>
      <w:pPr>
        <w:pStyle w:val="Heading2"/>
      </w:pPr>
      <w:r>
        <w:t>FR-22 Digital Twin</w:t>
      </w:r>
    </w:p>
    <w:p>
      <w:pPr>
        <w:pStyle w:val="ListBullet"/>
      </w:pPr>
      <w:r>
        <w:t>Simulate a virtual farm/setup.</w:t>
      </w:r>
    </w:p>
    <w:p>
      <w:pPr>
        <w:pStyle w:val="ListBullet"/>
      </w:pPr>
      <w:r>
        <w:t>Model changes to temperature, water, electricity costs, area, crop/product and investment.</w:t>
      </w:r>
    </w:p>
    <w:p>
      <w:pPr>
        <w:pStyle w:val="ListBullet"/>
      </w:pPr>
      <w:r>
        <w:t>Compare scenarios before physical deployment.</w:t>
      </w:r>
    </w:p>
    <w:p>
      <w:pPr>
        <w:pStyle w:val="Heading2"/>
      </w:pPr>
      <w:r>
        <w:t>FR-23 Failure Prediction &amp; Early Warning</w:t>
      </w:r>
    </w:p>
    <w:p>
      <w:pPr>
        <w:pStyle w:val="ListBullet"/>
      </w:pPr>
      <w:r>
        <w:t>Predict high-risk conditions using available historical/live data.</w:t>
      </w:r>
    </w:p>
    <w:p>
      <w:pPr>
        <w:pStyle w:val="ListBullet"/>
      </w:pPr>
      <w:r>
        <w:t>Generate alerts for heat stress, water shortage and environmental instability where supported.</w:t>
      </w:r>
    </w:p>
    <w:p>
      <w:pPr>
        <w:pStyle w:val="ListBullet"/>
      </w:pPr>
      <w:r>
        <w:t>Sensor integration is an optional later enhancement.</w:t>
      </w:r>
    </w:p>
    <w:p>
      <w:pPr>
        <w:pStyle w:val="Heading2"/>
      </w:pPr>
      <w:r>
        <w:t>FR-24 Advanced Planning</w:t>
      </w:r>
    </w:p>
    <w:p>
      <w:pPr>
        <w:pStyle w:val="ListBullet"/>
      </w:pPr>
      <w:r>
        <w:t>Detect potential market saturation when sufficient data exists.</w:t>
      </w:r>
    </w:p>
    <w:p>
      <w:pPr>
        <w:pStyle w:val="ListBullet"/>
      </w:pPr>
      <w:r>
        <w:t>Recommend alternative products when economics are poor.</w:t>
      </w:r>
    </w:p>
    <w:p>
      <w:pPr>
        <w:pStyle w:val="ListBullet"/>
      </w:pPr>
      <w:r>
        <w:t>Reuse existing pumps, tanks, racks, LEDs and climate-control infrastructure in recommendations.</w:t>
      </w:r>
    </w:p>
    <w:p>
      <w:pPr>
        <w:pStyle w:val="ListBullet"/>
      </w:pPr>
      <w:r>
        <w:t>Create crop/production rotation schedules.</w:t>
      </w:r>
    </w:p>
    <w:p>
      <w:pPr>
        <w:pStyle w:val="ListBullet"/>
      </w:pPr>
      <w:r>
        <w:t>Support production-to-order planning using predicted demand.</w:t>
      </w:r>
    </w:p>
    <w:p>
      <w:pPr>
        <w:pStyle w:val="Heading2"/>
      </w:pPr>
      <w:r>
        <w:t>FR-25 AI Cultivation Assistant</w:t>
      </w:r>
    </w:p>
    <w:p>
      <w:pPr>
        <w:pStyle w:val="ListBullet"/>
      </w:pPr>
      <w:r>
        <w:t>Answer questions using the project's cultivation knowledge base and user project context.</w:t>
      </w:r>
    </w:p>
    <w:p>
      <w:pPr>
        <w:pStyle w:val="ListBullet"/>
      </w:pPr>
      <w:r>
        <w:t>Provide links to relevant project modules.</w:t>
      </w:r>
    </w:p>
    <w:p>
      <w:pPr>
        <w:pStyle w:val="ListBullet"/>
      </w:pPr>
      <w:r>
        <w:t>Do not fabricate regulatory, laboratory or market facts.</w:t>
      </w:r>
    </w:p>
    <w:p>
      <w:pPr>
        <w:pStyle w:val="Heading1"/>
      </w:pPr>
      <w:r>
        <w:t>5. Cultivation Knowledge Requirements</w:t>
      </w:r>
    </w:p>
    <w:tbl>
      <w:tblPr>
        <w:tblStyle w:val="TableGrid"/>
        <w:tblW w:type="auto" w:w="0"/>
        <w:tblLook w:firstColumn="1" w:firstRow="1" w:lastColumn="0" w:lastRow="0" w:noHBand="0" w:noVBand="1" w:val="04A0"/>
      </w:tblPr>
      <w:tblGrid>
        <w:gridCol w:w="4968"/>
        <w:gridCol w:w="4968"/>
      </w:tblGrid>
      <w:tr>
        <w:tc>
          <w:tcPr>
            <w:tcW w:type="dxa" w:w="4968"/>
          </w:tcPr>
          <w:p>
            <w:r>
              <w:t>Domain</w:t>
            </w:r>
          </w:p>
        </w:tc>
        <w:tc>
          <w:tcPr>
            <w:tcW w:type="dxa" w:w="4968"/>
          </w:tcPr>
          <w:p>
            <w:r>
              <w:t>Required Data</w:t>
            </w:r>
          </w:p>
        </w:tc>
      </w:tr>
      <w:tr>
        <w:tc>
          <w:tcPr>
            <w:tcW w:type="dxa" w:w="4968"/>
          </w:tcPr>
          <w:p>
            <w:r>
              <w:t>Hydroponics</w:t>
            </w:r>
          </w:p>
        </w:tc>
        <w:tc>
          <w:tcPr>
            <w:tcW w:type="dxa" w:w="4968"/>
          </w:tcPr>
          <w:p>
            <w:r>
              <w:t>Temperature, humidity, light, photoperiod, CO₂ where relevant, pH, EC, water quality, nutrient requirements, cycle, yield, infrastructure, CAPEX/OPEX.</w:t>
            </w:r>
          </w:p>
        </w:tc>
      </w:tr>
      <w:tr>
        <w:tc>
          <w:tcPr>
            <w:tcW w:type="dxa" w:w="4968"/>
          </w:tcPr>
          <w:p>
            <w:r>
              <w:t>Algaculture</w:t>
            </w:r>
          </w:p>
        </w:tc>
        <w:tc>
          <w:tcPr>
            <w:tcW w:type="dxa" w:w="4968"/>
          </w:tcPr>
          <w:p>
            <w:r>
              <w:t>Temperature, light, pH, nutrients, carbon source, water quality, culture density/growth, contamination risk, harvesting, drying/processing, cycle, yield and economics.</w:t>
            </w:r>
          </w:p>
        </w:tc>
      </w:tr>
      <w:tr>
        <w:tc>
          <w:tcPr>
            <w:tcW w:type="dxa" w:w="4968"/>
          </w:tcPr>
          <w:p>
            <w:r>
              <w:t>Fungi</w:t>
            </w:r>
          </w:p>
        </w:tc>
        <w:tc>
          <w:tcPr>
            <w:tcW w:type="dxa" w:w="4968"/>
          </w:tcPr>
          <w:p>
            <w:r>
              <w:t>Temperature, humidity, ventilation, substrate, moisture, spawn, CO₂ where relevant, contamination risk, cycle, yield, infrastructure and economics.</w:t>
            </w:r>
          </w:p>
        </w:tc>
      </w:tr>
      <w:tr>
        <w:tc>
          <w:tcPr>
            <w:tcW w:type="dxa" w:w="4968"/>
          </w:tcPr>
          <w:p>
            <w:r>
              <w:t>Plant nutrients</w:t>
            </w:r>
          </w:p>
        </w:tc>
        <w:tc>
          <w:tcPr>
            <w:tcW w:type="dxa" w:w="4968"/>
          </w:tcPr>
          <w:p>
            <w:r>
              <w:t>N, P, K, Ca, Mg, S, Fe, Zn, Mn, Cu, B, Mo where applicable.</w:t>
            </w:r>
          </w:p>
        </w:tc>
      </w:tr>
      <w:tr>
        <w:tc>
          <w:tcPr>
            <w:tcW w:type="dxa" w:w="4968"/>
          </w:tcPr>
          <w:p>
            <w:r>
              <w:t>Human nutrition</w:t>
            </w:r>
          </w:p>
        </w:tc>
        <w:tc>
          <w:tcPr>
            <w:tcW w:type="dxa" w:w="4968"/>
          </w:tcPr>
          <w:p>
            <w:r>
              <w:t>Calories, protein, carbohydrate, fat, fiber, vitamins A/B/C/D/E/K, calcium, iron, magnesium, potassium and zinc.</w:t>
            </w:r>
          </w:p>
        </w:tc>
      </w:tr>
    </w:tbl>
    <w:p>
      <w:pPr>
        <w:pStyle w:val="Heading1"/>
      </w:pPr>
      <w:r>
        <w:t>6. Quality Testing Requirements</w:t>
      </w:r>
    </w:p>
    <w:p>
      <w:r>
        <w:t>The system shall generate a test plan based on product, processing state, intended use, destination market and buyer specification. Exact legal requirements shall be maintained as source/versioned data and reviewed before use.</w:t>
      </w:r>
    </w:p>
    <w:tbl>
      <w:tblPr>
        <w:tblStyle w:val="TableGrid"/>
        <w:tblW w:type="auto" w:w="0"/>
        <w:tblLook w:firstColumn="1" w:firstRow="1" w:lastColumn="0" w:lastRow="0" w:noHBand="0" w:noVBand="1" w:val="04A0"/>
      </w:tblPr>
      <w:tblGrid>
        <w:gridCol w:w="4968"/>
        <w:gridCol w:w="4968"/>
      </w:tblGrid>
      <w:tr>
        <w:tc>
          <w:tcPr>
            <w:tcW w:type="dxa" w:w="4968"/>
          </w:tcPr>
          <w:p>
            <w:r>
              <w:t>Product Type</w:t>
            </w:r>
          </w:p>
        </w:tc>
        <w:tc>
          <w:tcPr>
            <w:tcW w:type="dxa" w:w="4968"/>
          </w:tcPr>
          <w:p>
            <w:r>
              <w:t>Example Test Categories</w:t>
            </w:r>
          </w:p>
        </w:tc>
      </w:tr>
      <w:tr>
        <w:tc>
          <w:tcPr>
            <w:tcW w:type="dxa" w:w="4968"/>
          </w:tcPr>
          <w:p>
            <w:r>
              <w:t>Fresh vegetables</w:t>
            </w:r>
          </w:p>
        </w:tc>
        <w:tc>
          <w:tcPr>
            <w:tcW w:type="dxa" w:w="4968"/>
          </w:tcPr>
          <w:p>
            <w:r>
              <w:t>Appearance, size/weight, freshness, foreign matter, moisture/pH/TSS where relevant, residues/nitrate where relevant, microbiological tests where applicable.</w:t>
            </w:r>
          </w:p>
        </w:tc>
      </w:tr>
      <w:tr>
        <w:tc>
          <w:tcPr>
            <w:tcW w:type="dxa" w:w="4968"/>
          </w:tcPr>
          <w:p>
            <w:r>
              <w:t>Mushrooms</w:t>
            </w:r>
          </w:p>
        </w:tc>
        <w:tc>
          <w:tcPr>
            <w:tcW w:type="dxa" w:w="4968"/>
          </w:tcPr>
          <w:p>
            <w:r>
              <w:t>Appearance, firmness, moisture/freshness, microbial tests, heavy metals/contaminants/residues where relevant, and processed-product tests where applicable.</w:t>
            </w:r>
          </w:p>
        </w:tc>
      </w:tr>
      <w:tr>
        <w:tc>
          <w:tcPr>
            <w:tcW w:type="dxa" w:w="4968"/>
          </w:tcPr>
          <w:p>
            <w:r>
              <w:t>Food/nutraceutical algae</w:t>
            </w:r>
          </w:p>
        </w:tc>
        <w:tc>
          <w:tcPr>
            <w:tcW w:type="dxa" w:w="4968"/>
          </w:tcPr>
          <w:p>
            <w:r>
              <w:t>Protein, moisture, ash, lipid/carbohydrate, pigments where relevant, microbiology, heavy metals, cyanotoxins/microcystins where relevant and other contaminants based on use.</w:t>
            </w:r>
          </w:p>
        </w:tc>
      </w:tr>
    </w:tbl>
    <w:p>
      <w:r>
        <w:t>The application shall explicitly distinguish legal requirements, buyer specifications, certification requirements and recommended quality checks. Final compliance remains with applicable regulations, recognized/accredited laboratory results and buyer requirements.</w:t>
      </w:r>
    </w:p>
    <w:p>
      <w:pPr>
        <w:pStyle w:val="Heading1"/>
      </w:pPr>
      <w:r>
        <w:t>7. Market &amp; Buyer Requirements</w:t>
      </w:r>
    </w:p>
    <w:p>
      <w:pPr>
        <w:pStyle w:val="ListBullet"/>
      </w:pPr>
      <w:r>
        <w:t>Product-to-industry-to-end-user mapping shall be stored as structured data.</w:t>
      </w:r>
    </w:p>
    <w:p>
      <w:pPr>
        <w:pStyle w:val="ListBullet"/>
      </w:pPr>
      <w:r>
        <w:t>Example mappings: lettuce → restaurants/hotels/cafes/retail; mushrooms → restaurants/processors/retail/distributors; spirulina → nutraceutical/functional food/cosmetic-related industries where applicable.</w:t>
      </w:r>
    </w:p>
    <w:p>
      <w:pPr>
        <w:pStyle w:val="ListBullet"/>
      </w:pPr>
      <w:r>
        <w:t>Market price records shall include date, location, source and unit.</w:t>
      </w:r>
    </w:p>
    <w:p>
      <w:pPr>
        <w:pStyle w:val="ListBullet"/>
      </w:pPr>
      <w:r>
        <w:t>Buyer records shall include category, location, product requirements, volume, quality expectations and commercial terms when known.</w:t>
      </w:r>
    </w:p>
    <w:p>
      <w:pPr>
        <w:pStyle w:val="ListBullet"/>
      </w:pPr>
      <w:r>
        <w:t>The system shall distinguish verified source data from estimates and category-level recommendations.</w:t>
      </w:r>
    </w:p>
    <w:p>
      <w:pPr>
        <w:pStyle w:val="Heading1"/>
      </w:pPr>
      <w:r>
        <w:t>8. Data Model / Core Entities</w:t>
      </w:r>
    </w:p>
    <w:tbl>
      <w:tblPr>
        <w:tblStyle w:val="TableGrid"/>
        <w:tblW w:type="auto" w:w="0"/>
        <w:tblLook w:firstColumn="1" w:firstRow="1" w:lastColumn="0" w:lastRow="0" w:noHBand="0" w:noVBand="1" w:val="04A0"/>
      </w:tblPr>
      <w:tblGrid>
        <w:gridCol w:w="4968"/>
        <w:gridCol w:w="4968"/>
      </w:tblGrid>
      <w:tr>
        <w:tc>
          <w:tcPr>
            <w:tcW w:type="dxa" w:w="4968"/>
          </w:tcPr>
          <w:p>
            <w:r>
              <w:t>Entity</w:t>
            </w:r>
          </w:p>
        </w:tc>
        <w:tc>
          <w:tcPr>
            <w:tcW w:type="dxa" w:w="4968"/>
          </w:tcPr>
          <w:p>
            <w:r>
              <w:t>Important Fields</w:t>
            </w:r>
          </w:p>
        </w:tc>
      </w:tr>
      <w:tr>
        <w:tc>
          <w:tcPr>
            <w:tcW w:type="dxa" w:w="4968"/>
          </w:tcPr>
          <w:p>
            <w:r>
              <w:t>User</w:t>
            </w:r>
          </w:p>
        </w:tc>
        <w:tc>
          <w:tcPr>
            <w:tcW w:type="dxa" w:w="4968"/>
          </w:tcPr>
          <w:p>
            <w:r>
              <w:t>id, name, contact, preferences, created_at</w:t>
            </w:r>
          </w:p>
        </w:tc>
      </w:tr>
      <w:tr>
        <w:tc>
          <w:tcPr>
            <w:tcW w:type="dxa" w:w="4968"/>
          </w:tcPr>
          <w:p>
            <w:r>
              <w:t>Location</w:t>
            </w:r>
          </w:p>
        </w:tc>
        <w:tc>
          <w:tcPr>
            <w:tcW w:type="dxa" w:w="4968"/>
          </w:tcPr>
          <w:p>
            <w:r>
              <w:t>user_id, latitude, longitude, region, source, timestamp</w:t>
            </w:r>
          </w:p>
        </w:tc>
      </w:tr>
      <w:tr>
        <w:tc>
          <w:tcPr>
            <w:tcW w:type="dxa" w:w="4968"/>
          </w:tcPr>
          <w:p>
            <w:r>
              <w:t>WeatherSnapshot</w:t>
            </w:r>
          </w:p>
        </w:tc>
        <w:tc>
          <w:tcPr>
            <w:tcW w:type="dxa" w:w="4968"/>
          </w:tcPr>
          <w:p>
            <w:r>
              <w:t>location_id, variable, value, unit, timestamp, source</w:t>
            </w:r>
          </w:p>
        </w:tc>
      </w:tr>
      <w:tr>
        <w:tc>
          <w:tcPr>
            <w:tcW w:type="dxa" w:w="4968"/>
          </w:tcPr>
          <w:p>
            <w:r>
              <w:t>CultivationMethod</w:t>
            </w:r>
          </w:p>
        </w:tc>
        <w:tc>
          <w:tcPr>
            <w:tcW w:type="dxa" w:w="4968"/>
          </w:tcPr>
          <w:p>
            <w:r>
              <w:t>id, name, category, requirements</w:t>
            </w:r>
          </w:p>
        </w:tc>
      </w:tr>
      <w:tr>
        <w:tc>
          <w:tcPr>
            <w:tcW w:type="dxa" w:w="4968"/>
          </w:tcPr>
          <w:p>
            <w:r>
              <w:t>Product</w:t>
            </w:r>
          </w:p>
        </w:tc>
        <w:tc>
          <w:tcPr>
            <w:tcW w:type="dxa" w:w="4968"/>
          </w:tcPr>
          <w:p>
            <w:r>
              <w:t>id, method_id, name, cycle, yield, nutrient profile</w:t>
            </w:r>
          </w:p>
        </w:tc>
      </w:tr>
      <w:tr>
        <w:tc>
          <w:tcPr>
            <w:tcW w:type="dxa" w:w="4968"/>
          </w:tcPr>
          <w:p>
            <w:r>
              <w:t>ResourceProfile</w:t>
            </w:r>
          </w:p>
        </w:tc>
        <w:tc>
          <w:tcPr>
            <w:tcW w:type="dxa" w:w="4968"/>
          </w:tcPr>
          <w:p>
            <w:r>
              <w:t>area, capital, water, manpower, infrastructure</w:t>
            </w:r>
          </w:p>
        </w:tc>
      </w:tr>
      <w:tr>
        <w:tc>
          <w:tcPr>
            <w:tcW w:type="dxa" w:w="4968"/>
          </w:tcPr>
          <w:p>
            <w:r>
              <w:t>Objective</w:t>
            </w:r>
          </w:p>
        </w:tc>
        <w:tc>
          <w:tcPr>
            <w:tcW w:type="dxa" w:w="4968"/>
          </w:tcPr>
          <w:p>
            <w:r>
              <w:t>type, weights, constraints</w:t>
            </w:r>
          </w:p>
        </w:tc>
      </w:tr>
      <w:tr>
        <w:tc>
          <w:tcPr>
            <w:tcW w:type="dxa" w:w="4968"/>
          </w:tcPr>
          <w:p>
            <w:r>
              <w:t>Recommendation</w:t>
            </w:r>
          </w:p>
        </w:tc>
        <w:tc>
          <w:tcPr>
            <w:tcW w:type="dxa" w:w="4968"/>
          </w:tcPr>
          <w:p>
            <w:r>
              <w:t>project_id, product_id, score, reasons, model_version</w:t>
            </w:r>
          </w:p>
        </w:tc>
      </w:tr>
      <w:tr>
        <w:tc>
          <w:tcPr>
            <w:tcW w:type="dxa" w:w="4968"/>
          </w:tcPr>
          <w:p>
            <w:r>
              <w:t>EconomicScenario</w:t>
            </w:r>
          </w:p>
        </w:tc>
        <w:tc>
          <w:tcPr>
            <w:tcW w:type="dxa" w:w="4968"/>
          </w:tcPr>
          <w:p>
            <w:r>
              <w:t>capex, opex, price, yield, revenue, profit, ROI, break_even</w:t>
            </w:r>
          </w:p>
        </w:tc>
      </w:tr>
      <w:tr>
        <w:tc>
          <w:tcPr>
            <w:tcW w:type="dxa" w:w="4968"/>
          </w:tcPr>
          <w:p>
            <w:r>
              <w:t>QualityTest</w:t>
            </w:r>
          </w:p>
        </w:tc>
        <w:tc>
          <w:tcPr>
            <w:tcW w:type="dxa" w:w="4968"/>
          </w:tcPr>
          <w:p>
            <w:r>
              <w:t>product_id, test_type, method, applicability, requirement_type</w:t>
            </w:r>
          </w:p>
        </w:tc>
      </w:tr>
      <w:tr>
        <w:tc>
          <w:tcPr>
            <w:tcW w:type="dxa" w:w="4968"/>
          </w:tcPr>
          <w:p>
            <w:r>
              <w:t>Laboratory</w:t>
            </w:r>
          </w:p>
        </w:tc>
        <w:tc>
          <w:tcPr>
            <w:tcW w:type="dxa" w:w="4968"/>
          </w:tcPr>
          <w:p>
            <w:r>
              <w:t>name, location, capabilities, accreditation_info, turnaround, cost</w:t>
            </w:r>
          </w:p>
        </w:tc>
      </w:tr>
      <w:tr>
        <w:tc>
          <w:tcPr>
            <w:tcW w:type="dxa" w:w="4968"/>
          </w:tcPr>
          <w:p>
            <w:r>
              <w:t>LabReport</w:t>
            </w:r>
          </w:p>
        </w:tc>
        <w:tc>
          <w:tcPr>
            <w:tcW w:type="dxa" w:w="4968"/>
          </w:tcPr>
          <w:p>
            <w:r>
              <w:t>batch_id, lab_id, report_file, date, extracted_results</w:t>
            </w:r>
          </w:p>
        </w:tc>
      </w:tr>
      <w:tr>
        <w:tc>
          <w:tcPr>
            <w:tcW w:type="dxa" w:w="4968"/>
          </w:tcPr>
          <w:p>
            <w:r>
              <w:t>Batch</w:t>
            </w:r>
          </w:p>
        </w:tc>
        <w:tc>
          <w:tcPr>
            <w:tcW w:type="dxa" w:w="4968"/>
          </w:tcPr>
          <w:p>
            <w:r>
              <w:t>batch_id, product, cultivation, harvest, status</w:t>
            </w:r>
          </w:p>
        </w:tc>
      </w:tr>
      <w:tr>
        <w:tc>
          <w:tcPr>
            <w:tcW w:type="dxa" w:w="4968"/>
          </w:tcPr>
          <w:p>
            <w:r>
              <w:t>QualityPassport</w:t>
            </w:r>
          </w:p>
        </w:tc>
        <w:tc>
          <w:tcPr>
            <w:tcW w:type="dxa" w:w="4968"/>
          </w:tcPr>
          <w:p>
            <w:r>
              <w:t>batch_id, tests, results, packaging, buyer, QR_reference</w:t>
            </w:r>
          </w:p>
        </w:tc>
      </w:tr>
      <w:tr>
        <w:tc>
          <w:tcPr>
            <w:tcW w:type="dxa" w:w="4968"/>
          </w:tcPr>
          <w:p>
            <w:r>
              <w:t>MarketObservation</w:t>
            </w:r>
          </w:p>
        </w:tc>
        <w:tc>
          <w:tcPr>
            <w:tcW w:type="dxa" w:w="4968"/>
          </w:tcPr>
          <w:p>
            <w:r>
              <w:t>product, market, price, unit, date, source</w:t>
            </w:r>
          </w:p>
        </w:tc>
      </w:tr>
      <w:tr>
        <w:tc>
          <w:tcPr>
            <w:tcW w:type="dxa" w:w="4968"/>
          </w:tcPr>
          <w:p>
            <w:r>
              <w:t>Buyer</w:t>
            </w:r>
          </w:p>
        </w:tc>
        <w:tc>
          <w:tcPr>
            <w:tcW w:type="dxa" w:w="4968"/>
          </w:tcPr>
          <w:p>
            <w:r>
              <w:t>category, product_requirements, quantity, location, quality</w:t>
            </w:r>
          </w:p>
        </w:tc>
      </w:tr>
      <w:tr>
        <w:tc>
          <w:tcPr>
            <w:tcW w:type="dxa" w:w="4968"/>
          </w:tcPr>
          <w:p>
            <w:r>
              <w:t>BuyerMatch</w:t>
            </w:r>
          </w:p>
        </w:tc>
        <w:tc>
          <w:tcPr>
            <w:tcW w:type="dxa" w:w="4968"/>
          </w:tcPr>
          <w:p>
            <w:r>
              <w:t>buyer_id, batch/project_id, compatibility_score, reasons</w:t>
            </w:r>
          </w:p>
        </w:tc>
      </w:tr>
      <w:tr>
        <w:tc>
          <w:tcPr>
            <w:tcW w:type="dxa" w:w="4968"/>
          </w:tcPr>
          <w:p>
            <w:r>
              <w:t>Scenario</w:t>
            </w:r>
          </w:p>
        </w:tc>
        <w:tc>
          <w:tcPr>
            <w:tcW w:type="dxa" w:w="4968"/>
          </w:tcPr>
          <w:p>
            <w:r>
              <w:t>inputs, outputs, created_at</w:t>
            </w:r>
          </w:p>
        </w:tc>
      </w:tr>
      <w:tr>
        <w:tc>
          <w:tcPr>
            <w:tcW w:type="dxa" w:w="4968"/>
          </w:tcPr>
          <w:p>
            <w:r>
              <w:t>Portfolio</w:t>
            </w:r>
          </w:p>
        </w:tc>
        <w:tc>
          <w:tcPr>
            <w:tcW w:type="dxa" w:w="4968"/>
          </w:tcPr>
          <w:p>
            <w:r>
              <w:t>allocations, constraints, objective, result</w:t>
            </w:r>
          </w:p>
        </w:tc>
      </w:tr>
    </w:tbl>
    <w:p>
      <w:pPr>
        <w:pStyle w:val="Heading1"/>
      </w:pPr>
      <w:r>
        <w:t>9. AI/ML Specification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AI Function</w:t>
            </w:r>
          </w:p>
        </w:tc>
        <w:tc>
          <w:tcPr>
            <w:tcW w:type="dxa" w:w="3312"/>
          </w:tcPr>
          <w:p>
            <w:r>
              <w:t>Suggested Approach</w:t>
            </w:r>
          </w:p>
        </w:tc>
        <w:tc>
          <w:tcPr>
            <w:tcW w:type="dxa" w:w="3312"/>
          </w:tcPr>
          <w:p>
            <w:r>
              <w:t>Output</w:t>
            </w:r>
          </w:p>
        </w:tc>
      </w:tr>
      <w:tr>
        <w:tc>
          <w:tcPr>
            <w:tcW w:type="dxa" w:w="3312"/>
          </w:tcPr>
          <w:p>
            <w:r>
              <w:t>Feasibility</w:t>
            </w:r>
          </w:p>
        </w:tc>
        <w:tc>
          <w:tcPr>
            <w:tcW w:type="dxa" w:w="3312"/>
          </w:tcPr>
          <w:p>
            <w:r>
              <w:t>Classification/rules</w:t>
            </w:r>
          </w:p>
        </w:tc>
        <w:tc>
          <w:tcPr>
            <w:tcW w:type="dxa" w:w="3312"/>
          </w:tcPr>
          <w:p>
            <w:r>
              <w:t>Feasible, infeasible, warnings</w:t>
            </w:r>
          </w:p>
        </w:tc>
      </w:tr>
      <w:tr>
        <w:tc>
          <w:tcPr>
            <w:tcW w:type="dxa" w:w="3312"/>
          </w:tcPr>
          <w:p>
            <w:r>
              <w:t>Cultivation recommendation</w:t>
            </w:r>
          </w:p>
        </w:tc>
        <w:tc>
          <w:tcPr>
            <w:tcW w:type="dxa" w:w="3312"/>
          </w:tcPr>
          <w:p>
            <w:r>
              <w:t>Classification/ranking + weighted decision model</w:t>
            </w:r>
          </w:p>
        </w:tc>
        <w:tc>
          <w:tcPr>
            <w:tcW w:type="dxa" w:w="3312"/>
          </w:tcPr>
          <w:p>
            <w:r>
              <w:t>Ranked alternatives</w:t>
            </w:r>
          </w:p>
        </w:tc>
      </w:tr>
      <w:tr>
        <w:tc>
          <w:tcPr>
            <w:tcW w:type="dxa" w:w="3312"/>
          </w:tcPr>
          <w:p>
            <w:r>
              <w:t>Yield prediction</w:t>
            </w:r>
          </w:p>
        </w:tc>
        <w:tc>
          <w:tcPr>
            <w:tcW w:type="dxa" w:w="3312"/>
          </w:tcPr>
          <w:p>
            <w:r>
              <w:t>Regression: Random Forest/XGBoost</w:t>
            </w:r>
          </w:p>
        </w:tc>
        <w:tc>
          <w:tcPr>
            <w:tcW w:type="dxa" w:w="3312"/>
          </w:tcPr>
          <w:p>
            <w:r>
              <w:t>Expected yield/range</w:t>
            </w:r>
          </w:p>
        </w:tc>
      </w:tr>
      <w:tr>
        <w:tc>
          <w:tcPr>
            <w:tcW w:type="dxa" w:w="3312"/>
          </w:tcPr>
          <w:p>
            <w:r>
              <w:t>Profit/ROI</w:t>
            </w:r>
          </w:p>
        </w:tc>
        <w:tc>
          <w:tcPr>
            <w:tcW w:type="dxa" w:w="3312"/>
          </w:tcPr>
          <w:p>
            <w:r>
              <w:t>Regression + deterministic economics</w:t>
            </w:r>
          </w:p>
        </w:tc>
        <w:tc>
          <w:tcPr>
            <w:tcW w:type="dxa" w:w="3312"/>
          </w:tcPr>
          <w:p>
            <w:r>
              <w:t>Estimated financial outcomes</w:t>
            </w:r>
          </w:p>
        </w:tc>
      </w:tr>
      <w:tr>
        <w:tc>
          <w:tcPr>
            <w:tcW w:type="dxa" w:w="3312"/>
          </w:tcPr>
          <w:p>
            <w:r>
              <w:t>Risk</w:t>
            </w:r>
          </w:p>
        </w:tc>
        <w:tc>
          <w:tcPr>
            <w:tcW w:type="dxa" w:w="3312"/>
          </w:tcPr>
          <w:p>
            <w:r>
              <w:t>Classification/scoring</w:t>
            </w:r>
          </w:p>
        </w:tc>
        <w:tc>
          <w:tcPr>
            <w:tcW w:type="dxa" w:w="3312"/>
          </w:tcPr>
          <w:p>
            <w:r>
              <w:t>Risk level + drivers</w:t>
            </w:r>
          </w:p>
        </w:tc>
      </w:tr>
      <w:tr>
        <w:tc>
          <w:tcPr>
            <w:tcW w:type="dxa" w:w="3312"/>
          </w:tcPr>
          <w:p>
            <w:r>
              <w:t>Market trend</w:t>
            </w:r>
          </w:p>
        </w:tc>
        <w:tc>
          <w:tcPr>
            <w:tcW w:type="dxa" w:w="3312"/>
          </w:tcPr>
          <w:p>
            <w:r>
              <w:t>Time-series/regression where data is sufficient</w:t>
            </w:r>
          </w:p>
        </w:tc>
        <w:tc>
          <w:tcPr>
            <w:tcW w:type="dxa" w:w="3312"/>
          </w:tcPr>
          <w:p>
            <w:r>
              <w:t>Trend/scenario</w:t>
            </w:r>
          </w:p>
        </w:tc>
      </w:tr>
      <w:tr>
        <w:tc>
          <w:tcPr>
            <w:tcW w:type="dxa" w:w="3312"/>
          </w:tcPr>
          <w:p>
            <w:r>
              <w:t>Buyer matching</w:t>
            </w:r>
          </w:p>
        </w:tc>
        <w:tc>
          <w:tcPr>
            <w:tcW w:type="dxa" w:w="3312"/>
          </w:tcPr>
          <w:p>
            <w:r>
              <w:t>Similarity/ranking</w:t>
            </w:r>
          </w:p>
        </w:tc>
        <w:tc>
          <w:tcPr>
            <w:tcW w:type="dxa" w:w="3312"/>
          </w:tcPr>
          <w:p>
            <w:r>
              <w:t>Compatibility score</w:t>
            </w:r>
          </w:p>
        </w:tc>
      </w:tr>
      <w:tr>
        <w:tc>
          <w:tcPr>
            <w:tcW w:type="dxa" w:w="3312"/>
          </w:tcPr>
          <w:p>
            <w:r>
              <w:t>Lab report</w:t>
            </w:r>
          </w:p>
        </w:tc>
        <w:tc>
          <w:tcPr>
            <w:tcW w:type="dxa" w:w="3312"/>
          </w:tcPr>
          <w:p>
            <w:r>
              <w:t>OCR + NLP/rules</w:t>
            </w:r>
          </w:p>
        </w:tc>
        <w:tc>
          <w:tcPr>
            <w:tcW w:type="dxa" w:w="3312"/>
          </w:tcPr>
          <w:p>
            <w:r>
              <w:t>Structured test results</w:t>
            </w:r>
          </w:p>
        </w:tc>
      </w:tr>
      <w:tr>
        <w:tc>
          <w:tcPr>
            <w:tcW w:type="dxa" w:w="3312"/>
          </w:tcPr>
          <w:p>
            <w:r>
              <w:t>Explainability</w:t>
            </w:r>
          </w:p>
        </w:tc>
        <w:tc>
          <w:tcPr>
            <w:tcW w:type="dxa" w:w="3312"/>
          </w:tcPr>
          <w:p>
            <w:r>
              <w:t>SHAP/feature importance/counterfactuals</w:t>
            </w:r>
          </w:p>
        </w:tc>
        <w:tc>
          <w:tcPr>
            <w:tcW w:type="dxa" w:w="3312"/>
          </w:tcPr>
          <w:p>
            <w:r>
              <w:t>Reason breakdown</w:t>
            </w:r>
          </w:p>
        </w:tc>
      </w:tr>
      <w:tr>
        <w:tc>
          <w:tcPr>
            <w:tcW w:type="dxa" w:w="3312"/>
          </w:tcPr>
          <w:p>
            <w:r>
              <w:t>Portfolio optimization</w:t>
            </w:r>
          </w:p>
        </w:tc>
        <w:tc>
          <w:tcPr>
            <w:tcW w:type="dxa" w:w="3312"/>
          </w:tcPr>
          <w:p>
            <w:r>
              <w:t>Linear/integer/multi-objective optimization</w:t>
            </w:r>
          </w:p>
        </w:tc>
        <w:tc>
          <w:tcPr>
            <w:tcW w:type="dxa" w:w="3312"/>
          </w:tcPr>
          <w:p>
            <w:r>
              <w:t>Resource allocation</w:t>
            </w:r>
          </w:p>
        </w:tc>
      </w:tr>
    </w:tbl>
    <w:p>
      <w:r>
        <w:t>Model governance: every prediction shall store model version, training-data version/date, input snapshot and confidence/data-quality indicators where applicable.</w:t>
      </w:r>
    </w:p>
    <w:p>
      <w:pPr>
        <w:pStyle w:val="Heading1"/>
      </w:pPr>
      <w:r>
        <w:t>10. Recommendation Scoring Logic</w:t>
      </w:r>
    </w:p>
    <w:p>
      <w:r>
        <w:t>Baseline scoring factors: weather compatibility 20%, water suitability 15%, area efficiency 10%, investment feasibility 15%, labor suitability 10%, yield potential 10%, economic potential 10%, nutritional value 5%, risk 5%.</w:t>
      </w:r>
    </w:p>
    <w:p>
      <w:r>
        <w:t>These weights are a baseline only. Objective-specific weights shall be configurable. For example, a capital objective should increase investment feasibility influence, while a fastest-harvest objective should increase cycle time influence.</w:t>
      </w:r>
    </w:p>
    <w:p>
      <w:r>
        <w:t>Hard constraints shall be evaluated before weighted scoring so an option that violates a non-negotiable requirement is not promoted merely because it scores well elsewhere.</w:t>
      </w:r>
    </w:p>
    <w:p>
      <w:pPr>
        <w:pStyle w:val="Heading1"/>
      </w:pPr>
      <w:r>
        <w:t>11.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Requirement</w:t>
            </w:r>
          </w:p>
        </w:tc>
      </w:tr>
      <w:tr>
        <w:tc>
          <w:tcPr>
            <w:tcW w:type="dxa" w:w="4968"/>
          </w:tcPr>
          <w:p>
            <w:r>
              <w:t>Performance</w:t>
            </w:r>
          </w:p>
        </w:tc>
        <w:tc>
          <w:tcPr>
            <w:tcW w:type="dxa" w:w="4968"/>
          </w:tcPr>
          <w:p>
            <w:r>
              <w:t>Normal API responses should target ≤2 seconds excluding external API latency and long-running ML/report processing.</w:t>
            </w:r>
          </w:p>
        </w:tc>
      </w:tr>
      <w:tr>
        <w:tc>
          <w:tcPr>
            <w:tcW w:type="dxa" w:w="4968"/>
          </w:tcPr>
          <w:p>
            <w:r>
              <w:t>Scalability</w:t>
            </w:r>
          </w:p>
        </w:tc>
        <w:tc>
          <w:tcPr>
            <w:tcW w:type="dxa" w:w="4968"/>
          </w:tcPr>
          <w:p>
            <w:r>
              <w:t>Use modular services and stateless APIs so compute-heavy AI jobs can be separated later.</w:t>
            </w:r>
          </w:p>
        </w:tc>
      </w:tr>
      <w:tr>
        <w:tc>
          <w:tcPr>
            <w:tcW w:type="dxa" w:w="4968"/>
          </w:tcPr>
          <w:p>
            <w:r>
              <w:t>Availability</w:t>
            </w:r>
          </w:p>
        </w:tc>
        <w:tc>
          <w:tcPr>
            <w:tcW w:type="dxa" w:w="4968"/>
          </w:tcPr>
          <w:p>
            <w:r>
              <w:t>Graceful degradation when weather/market APIs fail; show last successful data timestamp.</w:t>
            </w:r>
          </w:p>
        </w:tc>
      </w:tr>
      <w:tr>
        <w:tc>
          <w:tcPr>
            <w:tcW w:type="dxa" w:w="4968"/>
          </w:tcPr>
          <w:p>
            <w:r>
              <w:t>Security</w:t>
            </w:r>
          </w:p>
        </w:tc>
        <w:tc>
          <w:tcPr>
            <w:tcW w:type="dxa" w:w="4968"/>
          </w:tcPr>
          <w:p>
            <w:r>
              <w:t>Password hashing, HTTPS, authorization, input validation, secure file handling and least-privilege database access.</w:t>
            </w:r>
          </w:p>
        </w:tc>
      </w:tr>
      <w:tr>
        <w:tc>
          <w:tcPr>
            <w:tcW w:type="dxa" w:w="4968"/>
          </w:tcPr>
          <w:p>
            <w:r>
              <w:t>Privacy</w:t>
            </w:r>
          </w:p>
        </w:tc>
        <w:tc>
          <w:tcPr>
            <w:tcW w:type="dxa" w:w="4968"/>
          </w:tcPr>
          <w:p>
            <w:r>
              <w:t>Collect only required user/project data; obtain consent where location or uploaded reports require it.</w:t>
            </w:r>
          </w:p>
        </w:tc>
      </w:tr>
      <w:tr>
        <w:tc>
          <w:tcPr>
            <w:tcW w:type="dxa" w:w="4968"/>
          </w:tcPr>
          <w:p>
            <w:r>
              <w:t>Auditability</w:t>
            </w:r>
          </w:p>
        </w:tc>
        <w:tc>
          <w:tcPr>
            <w:tcW w:type="dxa" w:w="4968"/>
          </w:tcPr>
          <w:p>
            <w:r>
              <w:t>Record source, timestamp and model/data version for dynamic recommendations.</w:t>
            </w:r>
          </w:p>
        </w:tc>
      </w:tr>
      <w:tr>
        <w:tc>
          <w:tcPr>
            <w:tcW w:type="dxa" w:w="4968"/>
          </w:tcPr>
          <w:p>
            <w:r>
              <w:t>Usability</w:t>
            </w:r>
          </w:p>
        </w:tc>
        <w:tc>
          <w:tcPr>
            <w:tcW w:type="dxa" w:w="4968"/>
          </w:tcPr>
          <w:p>
            <w:r>
              <w:t>Wizard-driven workflow, simple language, responsive UI and clear assumptions.</w:t>
            </w:r>
          </w:p>
        </w:tc>
      </w:tr>
      <w:tr>
        <w:tc>
          <w:tcPr>
            <w:tcW w:type="dxa" w:w="4968"/>
          </w:tcPr>
          <w:p>
            <w:r>
              <w:t>Accessibility</w:t>
            </w:r>
          </w:p>
        </w:tc>
        <w:tc>
          <w:tcPr>
            <w:tcW w:type="dxa" w:w="4968"/>
          </w:tcPr>
          <w:p>
            <w:r>
              <w:t>Keyboard navigation, labels, readable contrast and meaningful error messages.</w:t>
            </w:r>
          </w:p>
        </w:tc>
      </w:tr>
      <w:tr>
        <w:tc>
          <w:tcPr>
            <w:tcW w:type="dxa" w:w="4968"/>
          </w:tcPr>
          <w:p>
            <w:r>
              <w:t>Maintainability</w:t>
            </w:r>
          </w:p>
        </w:tc>
        <w:tc>
          <w:tcPr>
            <w:tcW w:type="dxa" w:w="4968"/>
          </w:tcPr>
          <w:p>
            <w:r>
              <w:t>Layered architecture, modular APIs, automated tests and documentation.</w:t>
            </w:r>
          </w:p>
        </w:tc>
      </w:tr>
      <w:tr>
        <w:tc>
          <w:tcPr>
            <w:tcW w:type="dxa" w:w="4968"/>
          </w:tcPr>
          <w:p>
            <w:r>
              <w:t>Reliability</w:t>
            </w:r>
          </w:p>
        </w:tc>
        <w:tc>
          <w:tcPr>
            <w:tcW w:type="dxa" w:w="4968"/>
          </w:tcPr>
          <w:p>
            <w:r>
              <w:t>Validation, retries, timeout handling, API fallbacks and transaction integrity.</w:t>
            </w:r>
          </w:p>
        </w:tc>
      </w:tr>
    </w:tbl>
    <w:p>
      <w:pPr>
        <w:pStyle w:val="Heading1"/>
      </w:pPr>
      <w:r>
        <w:t>12. UI / Page Structure</w:t>
      </w:r>
    </w:p>
    <w:p>
      <w:pPr>
        <w:pStyle w:val="ListBullet"/>
      </w:pPr>
      <w:r>
        <w:t>HOME: Smart Recommendation, Explore Cultivation, Compare Options.</w:t>
      </w:r>
    </w:p>
    <w:p>
      <w:pPr>
        <w:pStyle w:val="ListBullet"/>
      </w:pPr>
      <w:r>
        <w:t>SMART RECOMMENDATION: location → objective → conditional resource inputs → results.</w:t>
      </w:r>
    </w:p>
    <w:p>
      <w:pPr>
        <w:pStyle w:val="ListBullet"/>
      </w:pPr>
      <w:r>
        <w:t>EXPLORE CULTIVATION: Hydroponics, Algaculture, Fungi.</w:t>
      </w:r>
    </w:p>
    <w:p>
      <w:pPr>
        <w:pStyle w:val="ListBullet"/>
      </w:pPr>
      <w:r>
        <w:t>COMPARE OPTIONS: side-by-side environmental, resource, economic, nutrition and risk comparison.</w:t>
      </w:r>
    </w:p>
    <w:p>
      <w:pPr>
        <w:pStyle w:val="ListBullet"/>
      </w:pPr>
      <w:r>
        <w:t>WHAT-IF SIMULATOR: interactive scenario inputs and recalculation.</w:t>
      </w:r>
    </w:p>
    <w:p>
      <w:pPr>
        <w:pStyle w:val="ListBullet"/>
      </w:pPr>
      <w:r>
        <w:t>PORTFOLIO OPTIMIZER: multi-product allocation.</w:t>
      </w:r>
    </w:p>
    <w:p>
      <w:pPr>
        <w:pStyle w:val="ListBullet"/>
      </w:pPr>
      <w:r>
        <w:t>QUALITY &amp; TESTING: Quality Test Planner, Nearby Testing Centers, Laboratory Comparison, Lab Report Analysis.</w:t>
      </w:r>
    </w:p>
    <w:p>
      <w:pPr>
        <w:pStyle w:val="ListBullet"/>
      </w:pPr>
      <w:r>
        <w:t>QUALITY PASSPORT: batch traceability and QR view.</w:t>
      </w:r>
    </w:p>
    <w:p>
      <w:pPr>
        <w:pStyle w:val="ListBullet"/>
      </w:pPr>
      <w:r>
        <w:t>MARKET INTELLIGENCE: Industries, End Users, Market Prices, Buyer Matching.</w:t>
      </w:r>
    </w:p>
    <w:p>
      <w:pPr>
        <w:pStyle w:val="ListBullet"/>
      </w:pPr>
      <w:r>
        <w:t>SALES &amp; LOGISTICS: packaging, channels, transport and net realization.</w:t>
      </w:r>
    </w:p>
    <w:p>
      <w:pPr>
        <w:pStyle w:val="ListBullet"/>
      </w:pPr>
      <w:r>
        <w:t>ROI &amp; BREAK-EVEN: financial scenarios.</w:t>
      </w:r>
    </w:p>
    <w:p>
      <w:pPr>
        <w:pStyle w:val="ListBullet"/>
      </w:pPr>
      <w:r>
        <w:t>SUSTAINABILITY: resource-efficiency and sustainability indicators.</w:t>
      </w:r>
    </w:p>
    <w:p>
      <w:pPr>
        <w:pStyle w:val="ListBullet"/>
      </w:pPr>
      <w:r>
        <w:t>DIGITAL TWIN: virtual farm scenario modelling.</w:t>
      </w:r>
    </w:p>
    <w:p>
      <w:pPr>
        <w:pStyle w:val="ListBullet"/>
      </w:pPr>
      <w:r>
        <w:t>PRODUCTION PLANNER: rotation and production-to-order.</w:t>
      </w:r>
    </w:p>
    <w:p>
      <w:pPr>
        <w:pStyle w:val="ListBullet"/>
      </w:pPr>
      <w:r>
        <w:t>AI CULTIVATION ASSISTANT: contextual Q&amp;A.</w:t>
      </w:r>
    </w:p>
    <w:p>
      <w:pPr>
        <w:pStyle w:val="Heading1"/>
      </w:pPr>
      <w:r>
        <w:t>13. API Outline</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/api/location/resolve</w:t>
            </w:r>
          </w:p>
        </w:tc>
        <w:tc>
          <w:tcPr>
            <w:tcW w:type="dxa" w:w="3312"/>
          </w:tcPr>
          <w:p>
            <w:r>
              <w:t>Resolve user location</w:t>
            </w:r>
          </w:p>
        </w:tc>
      </w:tr>
      <w:tr>
        <w:tc>
          <w:tcPr>
            <w:tcW w:type="dxa" w:w="3312"/>
          </w:tcPr>
          <w:p>
            <w:r>
              <w:t>GET</w:t>
            </w:r>
          </w:p>
        </w:tc>
        <w:tc>
          <w:tcPr>
            <w:tcW w:type="dxa" w:w="3312"/>
          </w:tcPr>
          <w:p>
            <w:r>
              <w:t>/api/weather</w:t>
            </w:r>
          </w:p>
        </w:tc>
        <w:tc>
          <w:tcPr>
            <w:tcW w:type="dxa" w:w="3312"/>
          </w:tcPr>
          <w:p>
            <w:r>
              <w:t>Get current/forecast/historical weather data</w:t>
            </w:r>
          </w:p>
        </w:tc>
      </w:tr>
      <w:tr>
        <w:tc>
          <w:tcPr>
            <w:tcW w:type="dxa" w:w="3312"/>
          </w:tcPr>
          <w:p>
            <w:r>
              <w:t>GET</w:t>
            </w:r>
          </w:p>
        </w:tc>
        <w:tc>
          <w:tcPr>
            <w:tcW w:type="dxa" w:w="3312"/>
          </w:tcPr>
          <w:p>
            <w:r>
              <w:t>/api/cultivations</w:t>
            </w:r>
          </w:p>
        </w:tc>
        <w:tc>
          <w:tcPr>
            <w:tcW w:type="dxa" w:w="3312"/>
          </w:tcPr>
          <w:p>
            <w:r>
              <w:t>List cultivation products</w:t>
            </w:r>
          </w:p>
        </w:tc>
      </w:tr>
      <w:tr>
        <w:tc>
          <w:tcPr>
            <w:tcW w:type="dxa" w:w="3312"/>
          </w:tcPr>
          <w:p>
            <w:r>
              <w:t>POST</w:t>
            </w:r>
          </w:p>
        </w:tc>
        <w:tc>
          <w:tcPr>
            <w:tcW w:type="dxa" w:w="3312"/>
          </w:tcPr>
          <w:p>
            <w:r>
              <w:t>/api/recommendations</w:t>
            </w:r>
          </w:p>
        </w:tc>
        <w:tc>
          <w:tcPr>
            <w:tcW w:type="dxa" w:w="3312"/>
          </w:tcPr>
          <w:p>
            <w:r>
              <w:t>Generate recommendation</w:t>
            </w:r>
          </w:p>
        </w:tc>
      </w:tr>
      <w:tr>
        <w:tc>
          <w:tcPr>
            <w:tcW w:type="dxa" w:w="3312"/>
          </w:tcPr>
          <w:p>
            <w:r>
              <w:t>POST</w:t>
            </w:r>
          </w:p>
        </w:tc>
        <w:tc>
          <w:tcPr>
            <w:tcW w:type="dxa" w:w="3312"/>
          </w:tcPr>
          <w:p>
            <w:r>
              <w:t>/api/recommendations/explain</w:t>
            </w:r>
          </w:p>
        </w:tc>
        <w:tc>
          <w:tcPr>
            <w:tcW w:type="dxa" w:w="3312"/>
          </w:tcPr>
          <w:p>
            <w:r>
              <w:t>Generate explanation</w:t>
            </w:r>
          </w:p>
        </w:tc>
      </w:tr>
      <w:tr>
        <w:tc>
          <w:tcPr>
            <w:tcW w:type="dxa" w:w="3312"/>
          </w:tcPr>
          <w:p>
            <w:r>
              <w:t>POST</w:t>
            </w:r>
          </w:p>
        </w:tc>
        <w:tc>
          <w:tcPr>
            <w:tcW w:type="dxa" w:w="3312"/>
          </w:tcPr>
          <w:p>
            <w:r>
              <w:t>/api/scenarios/what-if</w:t>
            </w:r>
          </w:p>
        </w:tc>
        <w:tc>
          <w:tcPr>
            <w:tcW w:type="dxa" w:w="3312"/>
          </w:tcPr>
          <w:p>
            <w:r>
              <w:t>Run what-if scenario</w:t>
            </w:r>
          </w:p>
        </w:tc>
      </w:tr>
      <w:tr>
        <w:tc>
          <w:tcPr>
            <w:tcW w:type="dxa" w:w="3312"/>
          </w:tcPr>
          <w:p>
            <w:r>
              <w:t>POST</w:t>
            </w:r>
          </w:p>
        </w:tc>
        <w:tc>
          <w:tcPr>
            <w:tcW w:type="dxa" w:w="3312"/>
          </w:tcPr>
          <w:p>
            <w:r>
              <w:t>/api/portfolio/optimize</w:t>
            </w:r>
          </w:p>
        </w:tc>
        <w:tc>
          <w:tcPr>
            <w:tcW w:type="dxa" w:w="3312"/>
          </w:tcPr>
          <w:p>
            <w:r>
              <w:t>Optimize cultivation portfolio</w:t>
            </w:r>
          </w:p>
        </w:tc>
      </w:tr>
      <w:tr>
        <w:tc>
          <w:tcPr>
            <w:tcW w:type="dxa" w:w="3312"/>
          </w:tcPr>
          <w:p>
            <w:r>
              <w:t>GET</w:t>
            </w:r>
          </w:p>
        </w:tc>
        <w:tc>
          <w:tcPr>
            <w:tcW w:type="dxa" w:w="3312"/>
          </w:tcPr>
          <w:p>
            <w:r>
              <w:t>/api/quality/tests</w:t>
            </w:r>
          </w:p>
        </w:tc>
        <w:tc>
          <w:tcPr>
            <w:tcW w:type="dxa" w:w="3312"/>
          </w:tcPr>
          <w:p>
            <w:r>
              <w:t>Get product-specific tests</w:t>
            </w:r>
          </w:p>
        </w:tc>
      </w:tr>
      <w:tr>
        <w:tc>
          <w:tcPr>
            <w:tcW w:type="dxa" w:w="3312"/>
          </w:tcPr>
          <w:p>
            <w:r>
              <w:t>GET</w:t>
            </w:r>
          </w:p>
        </w:tc>
        <w:tc>
          <w:tcPr>
            <w:tcW w:type="dxa" w:w="3312"/>
          </w:tcPr>
          <w:p>
            <w:r>
              <w:t>/api/labs/search</w:t>
            </w:r>
          </w:p>
        </w:tc>
        <w:tc>
          <w:tcPr>
            <w:tcW w:type="dxa" w:w="3312"/>
          </w:tcPr>
          <w:p>
            <w:r>
              <w:t>Find labs by test/product/location</w:t>
            </w:r>
          </w:p>
        </w:tc>
      </w:tr>
      <w:tr>
        <w:tc>
          <w:tcPr>
            <w:tcW w:type="dxa" w:w="3312"/>
          </w:tcPr>
          <w:p>
            <w:r>
              <w:t>POST</w:t>
            </w:r>
          </w:p>
        </w:tc>
        <w:tc>
          <w:tcPr>
            <w:tcW w:type="dxa" w:w="3312"/>
          </w:tcPr>
          <w:p>
            <w:r>
              <w:t>/api/labs/optimize</w:t>
            </w:r>
          </w:p>
        </w:tc>
        <w:tc>
          <w:tcPr>
            <w:tcW w:type="dxa" w:w="3312"/>
          </w:tcPr>
          <w:p>
            <w:r>
              <w:t>Find one lab for multiple tests</w:t>
            </w:r>
          </w:p>
        </w:tc>
      </w:tr>
      <w:tr>
        <w:tc>
          <w:tcPr>
            <w:tcW w:type="dxa" w:w="3312"/>
          </w:tcPr>
          <w:p>
            <w:r>
              <w:t>POST</w:t>
            </w:r>
          </w:p>
        </w:tc>
        <w:tc>
          <w:tcPr>
            <w:tcW w:type="dxa" w:w="3312"/>
          </w:tcPr>
          <w:p>
            <w:r>
              <w:t>/api/lab-reports/analyze</w:t>
            </w:r>
          </w:p>
        </w:tc>
        <w:tc>
          <w:tcPr>
            <w:tcW w:type="dxa" w:w="3312"/>
          </w:tcPr>
          <w:p>
            <w:r>
              <w:t>Analyze uploaded report</w:t>
            </w:r>
          </w:p>
        </w:tc>
      </w:tr>
      <w:tr>
        <w:tc>
          <w:tcPr>
            <w:tcW w:type="dxa" w:w="3312"/>
          </w:tcPr>
          <w:p>
            <w:r>
              <w:t>GET</w:t>
            </w:r>
          </w:p>
        </w:tc>
        <w:tc>
          <w:tcPr>
            <w:tcW w:type="dxa" w:w="3312"/>
          </w:tcPr>
          <w:p>
            <w:r>
              <w:t>/api/market/prices</w:t>
            </w:r>
          </w:p>
        </w:tc>
        <w:tc>
          <w:tcPr>
            <w:tcW w:type="dxa" w:w="3312"/>
          </w:tcPr>
          <w:p>
            <w:r>
              <w:t>Get source-based market observations</w:t>
            </w:r>
          </w:p>
        </w:tc>
      </w:tr>
      <w:tr>
        <w:tc>
          <w:tcPr>
            <w:tcW w:type="dxa" w:w="3312"/>
          </w:tcPr>
          <w:p>
            <w:r>
              <w:t>GET</w:t>
            </w:r>
          </w:p>
        </w:tc>
        <w:tc>
          <w:tcPr>
            <w:tcW w:type="dxa" w:w="3312"/>
          </w:tcPr>
          <w:p>
            <w:r>
              <w:t>/api/market/industries</w:t>
            </w:r>
          </w:p>
        </w:tc>
        <w:tc>
          <w:tcPr>
            <w:tcW w:type="dxa" w:w="3312"/>
          </w:tcPr>
          <w:p>
            <w:r>
              <w:t>Map product to industries/end users</w:t>
            </w:r>
          </w:p>
        </w:tc>
      </w:tr>
      <w:tr>
        <w:tc>
          <w:tcPr>
            <w:tcW w:type="dxa" w:w="3312"/>
          </w:tcPr>
          <w:p>
            <w:r>
              <w:t>POST</w:t>
            </w:r>
          </w:p>
        </w:tc>
        <w:tc>
          <w:tcPr>
            <w:tcW w:type="dxa" w:w="3312"/>
          </w:tcPr>
          <w:p>
            <w:r>
              <w:t>/api/buyers/match</w:t>
            </w:r>
          </w:p>
        </w:tc>
        <w:tc>
          <w:tcPr>
            <w:tcW w:type="dxa" w:w="3312"/>
          </w:tcPr>
          <w:p>
            <w:r>
              <w:t>Match product to buyers</w:t>
            </w:r>
          </w:p>
        </w:tc>
      </w:tr>
      <w:tr>
        <w:tc>
          <w:tcPr>
            <w:tcW w:type="dxa" w:w="3312"/>
          </w:tcPr>
          <w:p>
            <w:r>
              <w:t>POST</w:t>
            </w:r>
          </w:p>
        </w:tc>
        <w:tc>
          <w:tcPr>
            <w:tcW w:type="dxa" w:w="3312"/>
          </w:tcPr>
          <w:p>
            <w:r>
              <w:t>/api/economics/break-even</w:t>
            </w:r>
          </w:p>
        </w:tc>
        <w:tc>
          <w:tcPr>
            <w:tcW w:type="dxa" w:w="3312"/>
          </w:tcPr>
          <w:p>
            <w:r>
              <w:t>Calculate break-even</w:t>
            </w:r>
          </w:p>
        </w:tc>
      </w:tr>
      <w:tr>
        <w:tc>
          <w:tcPr>
            <w:tcW w:type="dxa" w:w="3312"/>
          </w:tcPr>
          <w:p>
            <w:r>
              <w:t>POST</w:t>
            </w:r>
          </w:p>
        </w:tc>
        <w:tc>
          <w:tcPr>
            <w:tcW w:type="dxa" w:w="3312"/>
          </w:tcPr>
          <w:p>
            <w:r>
              <w:t>/api/digital-twin/simulate</w:t>
            </w:r>
          </w:p>
        </w:tc>
        <w:tc>
          <w:tcPr>
            <w:tcW w:type="dxa" w:w="3312"/>
          </w:tcPr>
          <w:p>
            <w:r>
              <w:t>Run digital twin scenario</w:t>
            </w:r>
          </w:p>
        </w:tc>
      </w:tr>
      <w:tr>
        <w:tc>
          <w:tcPr>
            <w:tcW w:type="dxa" w:w="3312"/>
          </w:tcPr>
          <w:p>
            <w:r>
              <w:t>GET</w:t>
            </w:r>
          </w:p>
        </w:tc>
        <w:tc>
          <w:tcPr>
            <w:tcW w:type="dxa" w:w="3312"/>
          </w:tcPr>
          <w:p>
            <w:r>
              <w:t>/api/batches/{id}/passport</w:t>
            </w:r>
          </w:p>
        </w:tc>
        <w:tc>
          <w:tcPr>
            <w:tcW w:type="dxa" w:w="3312"/>
          </w:tcPr>
          <w:p>
            <w:r>
              <w:t>Get quality passport</w:t>
            </w:r>
          </w:p>
        </w:tc>
      </w:tr>
    </w:tbl>
    <w:p>
      <w:pPr>
        <w:pStyle w:val="Heading1"/>
      </w:pPr>
      <w:r>
        <w:t>14. Development Plan</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Deliverables</w:t>
            </w:r>
          </w:p>
        </w:tc>
      </w:tr>
      <w:tr>
        <w:tc>
          <w:tcPr>
            <w:tcW w:type="dxa" w:w="4968"/>
          </w:tcPr>
          <w:p>
            <w:r>
              <w:t>1 Foundation</w:t>
            </w:r>
          </w:p>
        </w:tc>
        <w:tc>
          <w:tcPr>
            <w:tcW w:type="dxa" w:w="4968"/>
          </w:tcPr>
          <w:p>
            <w:r>
              <w:t>Project setup, UI shell, database, authentication, location and weather integration, cultivation catalogue.</w:t>
            </w:r>
          </w:p>
        </w:tc>
      </w:tr>
      <w:tr>
        <w:tc>
          <w:tcPr>
            <w:tcW w:type="dxa" w:w="4968"/>
          </w:tcPr>
          <w:p>
            <w:r>
              <w:t>2 AI Recommendation</w:t>
            </w:r>
          </w:p>
        </w:tc>
        <w:tc>
          <w:tcPr>
            <w:tcW w:type="dxa" w:w="4968"/>
          </w:tcPr>
          <w:p>
            <w:r>
              <w:t>Objective wizard, feasibility, suitability, top recommendations, explanation.</w:t>
            </w:r>
          </w:p>
        </w:tc>
      </w:tr>
      <w:tr>
        <w:tc>
          <w:tcPr>
            <w:tcW w:type="dxa" w:w="4968"/>
          </w:tcPr>
          <w:p>
            <w:r>
              <w:t>3 Production &amp; Economics</w:t>
            </w:r>
          </w:p>
        </w:tc>
        <w:tc>
          <w:tcPr>
            <w:tcW w:type="dxa" w:w="4968"/>
          </w:tcPr>
          <w:p>
            <w:r>
              <w:t>Yield, CAPEX/OPEX, revenue, profit, ROI, break-even, risk, resource efficiency.</w:t>
            </w:r>
          </w:p>
        </w:tc>
      </w:tr>
      <w:tr>
        <w:tc>
          <w:tcPr>
            <w:tcW w:type="dxa" w:w="4968"/>
          </w:tcPr>
          <w:p>
            <w:r>
              <w:t>4 Optimization</w:t>
            </w:r>
          </w:p>
        </w:tc>
        <w:tc>
          <w:tcPr>
            <w:tcW w:type="dxa" w:w="4968"/>
          </w:tcPr>
          <w:p>
            <w:r>
              <w:t>What-if simulator, portfolio optimizer, sustainability, infrastructure reuse, rotation.</w:t>
            </w:r>
          </w:p>
        </w:tc>
      </w:tr>
      <w:tr>
        <w:tc>
          <w:tcPr>
            <w:tcW w:type="dxa" w:w="4968"/>
          </w:tcPr>
          <w:p>
            <w:r>
              <w:t>5 Quality</w:t>
            </w:r>
          </w:p>
        </w:tc>
        <w:tc>
          <w:tcPr>
            <w:tcW w:type="dxa" w:w="4968"/>
          </w:tcPr>
          <w:p>
            <w:r>
              <w:t>Test planner, laboratory search, lab comparison, one-lab optimization, report analysis, quality passport.</w:t>
            </w:r>
          </w:p>
        </w:tc>
      </w:tr>
      <w:tr>
        <w:tc>
          <w:tcPr>
            <w:tcW w:type="dxa" w:w="4968"/>
          </w:tcPr>
          <w:p>
            <w:r>
              <w:t>6 Market</w:t>
            </w:r>
          </w:p>
        </w:tc>
        <w:tc>
          <w:tcPr>
            <w:tcW w:type="dxa" w:w="4968"/>
          </w:tcPr>
          <w:p>
            <w:r>
              <w:t>Industries/end users, market prices, buyer matching, quality compatibility, packaging, logistics, sales optimization.</w:t>
            </w:r>
          </w:p>
        </w:tc>
      </w:tr>
      <w:tr>
        <w:tc>
          <w:tcPr>
            <w:tcW w:type="dxa" w:w="4968"/>
          </w:tcPr>
          <w:p>
            <w:r>
              <w:t>7 Advanced</w:t>
            </w:r>
          </w:p>
        </w:tc>
        <w:tc>
          <w:tcPr>
            <w:tcW w:type="dxa" w:w="4968"/>
          </w:tcPr>
          <w:p>
            <w:r>
              <w:t>Digital twin, failure prediction, early warning, saturation detection, waste-to-value, production-to-order.</w:t>
            </w:r>
          </w:p>
        </w:tc>
      </w:tr>
      <w:tr>
        <w:tc>
          <w:tcPr>
            <w:tcW w:type="dxa" w:w="4968"/>
          </w:tcPr>
          <w:p>
            <w:r>
              <w:t>8 Hardening &amp; Deployment</w:t>
            </w:r>
          </w:p>
        </w:tc>
        <w:tc>
          <w:tcPr>
            <w:tcW w:type="dxa" w:w="4968"/>
          </w:tcPr>
          <w:p>
            <w:r>
              <w:t>Security, testing, performance, monitoring, backups, CI/CD, deployment and user documentation.</w:t>
            </w:r>
          </w:p>
        </w:tc>
      </w:tr>
    </w:tbl>
    <w:p>
      <w:pPr>
        <w:pStyle w:val="Heading1"/>
      </w:pPr>
      <w:r>
        <w:t>15. Testing Strategy</w:t>
      </w:r>
    </w:p>
    <w:p>
      <w:pPr>
        <w:pStyle w:val="ListBullet"/>
      </w:pPr>
      <w:r>
        <w:t>Unit tests: scoring functions, economics, validation, nutrient calculations, break-even and net realization.</w:t>
      </w:r>
    </w:p>
    <w:p>
      <w:pPr>
        <w:pStyle w:val="ListBullet"/>
      </w:pPr>
      <w:r>
        <w:t>API tests: authentication, authorization, request validation, external API error handling.</w:t>
      </w:r>
    </w:p>
    <w:p>
      <w:pPr>
        <w:pStyle w:val="ListBullet"/>
      </w:pPr>
      <w:r>
        <w:t>ML tests: data leakage checks, train/test separation, metric thresholds, reproducibility and model versioning.</w:t>
      </w:r>
    </w:p>
    <w:p>
      <w:pPr>
        <w:pStyle w:val="ListBullet"/>
      </w:pPr>
      <w:r>
        <w:t>Integration tests: location → weather → recommendation; recommendation → quality; quality → lab; batch → passport; product → market → buyer.</w:t>
      </w:r>
    </w:p>
    <w:p>
      <w:pPr>
        <w:pStyle w:val="ListBullet"/>
      </w:pPr>
      <w:r>
        <w:t>UI tests: wizard branching, forms, dashboards, file upload and responsive layout.</w:t>
      </w:r>
    </w:p>
    <w:p>
      <w:pPr>
        <w:pStyle w:val="ListBullet"/>
      </w:pPr>
      <w:r>
        <w:t>Security tests: authentication, authorization, injection, upload validation, rate limits and secret handling.</w:t>
      </w:r>
    </w:p>
    <w:p>
      <w:pPr>
        <w:pStyle w:val="ListBullet"/>
      </w:pPr>
      <w:r>
        <w:t>Performance tests: recommendation, dashboards, lab search and concurrent users.</w:t>
      </w:r>
    </w:p>
    <w:p>
      <w:pPr>
        <w:pStyle w:val="ListBullet"/>
      </w:pPr>
      <w:r>
        <w:t>User acceptance tests: complete end-to-end scenarios for area, capital, water, profit and AI-decides objectives.</w:t>
      </w:r>
    </w:p>
    <w:p>
      <w:pPr>
        <w:pStyle w:val="Heading1"/>
      </w:pPr>
      <w:r>
        <w:t>16. Example Acceptance Criteria</w:t>
      </w:r>
    </w:p>
    <w:tbl>
      <w:tblPr>
        <w:tblStyle w:val="TableGrid"/>
        <w:tblW w:type="auto" w:w="0"/>
        <w:tblLook w:firstColumn="1" w:firstRow="1" w:lastColumn="0" w:lastRow="0" w:noHBand="0" w:noVBand="1" w:val="04A0"/>
      </w:tblPr>
      <w:tblGrid>
        <w:gridCol w:w="4968"/>
        <w:gridCol w:w="4968"/>
      </w:tblGrid>
      <w:tr>
        <w:tc>
          <w:tcPr>
            <w:tcW w:type="dxa" w:w="4968"/>
          </w:tcPr>
          <w:p>
            <w:r>
              <w:t>Scenario</w:t>
            </w:r>
          </w:p>
        </w:tc>
        <w:tc>
          <w:tcPr>
            <w:tcW w:type="dxa" w:w="4968"/>
          </w:tcPr>
          <w:p>
            <w:r>
              <w:t>Expected Result</w:t>
            </w:r>
          </w:p>
        </w:tc>
      </w:tr>
      <w:tr>
        <w:tc>
          <w:tcPr>
            <w:tcW w:type="dxa" w:w="4968"/>
          </w:tcPr>
          <w:p>
            <w:r>
              <w:t>Area objective</w:t>
            </w:r>
          </w:p>
        </w:tc>
        <w:tc>
          <w:tcPr>
            <w:tcW w:type="dxa" w:w="4968"/>
          </w:tcPr>
          <w:p>
            <w:r>
              <w:t>System asks for available area and relevant area type, retrieves weather automatically and returns ranked feasible options.</w:t>
            </w:r>
          </w:p>
        </w:tc>
      </w:tr>
      <w:tr>
        <w:tc>
          <w:tcPr>
            <w:tcW w:type="dxa" w:w="4968"/>
          </w:tcPr>
          <w:p>
            <w:r>
              <w:t>Capital objective</w:t>
            </w:r>
          </w:p>
        </w:tc>
        <w:tc>
          <w:tcPr>
            <w:tcW w:type="dxa" w:w="4968"/>
          </w:tcPr>
          <w:p>
            <w:r>
              <w:t>System uses entered capital constraint and ranks options that fit the investment constraint.</w:t>
            </w:r>
          </w:p>
        </w:tc>
      </w:tr>
      <w:tr>
        <w:tc>
          <w:tcPr>
            <w:tcW w:type="dxa" w:w="4968"/>
          </w:tcPr>
          <w:p>
            <w:r>
              <w:t>Water objective</w:t>
            </w:r>
          </w:p>
        </w:tc>
        <w:tc>
          <w:tcPr>
            <w:tcW w:type="dxa" w:w="4968"/>
          </w:tcPr>
          <w:p>
            <w:r>
              <w:t>System uses L/day constraint and shows water-efficiency metrics.</w:t>
            </w:r>
          </w:p>
        </w:tc>
      </w:tr>
      <w:tr>
        <w:tc>
          <w:tcPr>
            <w:tcW w:type="dxa" w:w="4968"/>
          </w:tcPr>
          <w:p>
            <w:r>
              <w:t>AI decides</w:t>
            </w:r>
          </w:p>
        </w:tc>
        <w:tc>
          <w:tcPr>
            <w:tcW w:type="dxa" w:w="4968"/>
          </w:tcPr>
          <w:p>
            <w:r>
              <w:t>System evaluates multiple objectives using configured defaults and clearly shows assumptions.</w:t>
            </w:r>
          </w:p>
        </w:tc>
      </w:tr>
      <w:tr>
        <w:tc>
          <w:tcPr>
            <w:tcW w:type="dxa" w:w="4968"/>
          </w:tcPr>
          <w:p>
            <w:r>
              <w:t>Lab test change</w:t>
            </w:r>
          </w:p>
        </w:tc>
        <w:tc>
          <w:tcPr>
            <w:tcW w:type="dxa" w:w="4968"/>
          </w:tcPr>
          <w:p>
            <w:r>
              <w:t>Changing selected test changes the nearby laboratory results to labs supporting that test.</w:t>
            </w:r>
          </w:p>
        </w:tc>
      </w:tr>
      <w:tr>
        <w:tc>
          <w:tcPr>
            <w:tcW w:type="dxa" w:w="4968"/>
          </w:tcPr>
          <w:p>
            <w:r>
              <w:t>Lab report upload</w:t>
            </w:r>
          </w:p>
        </w:tc>
        <w:tc>
          <w:tcPr>
            <w:tcW w:type="dxa" w:w="4968"/>
          </w:tcPr>
          <w:p>
            <w:r>
              <w:t>System extracts structured values, retains original file and flags uncertain/missing fields.</w:t>
            </w:r>
          </w:p>
        </w:tc>
      </w:tr>
      <w:tr>
        <w:tc>
          <w:tcPr>
            <w:tcW w:type="dxa" w:w="4968"/>
          </w:tcPr>
          <w:p>
            <w:r>
              <w:t>Buyer matching</w:t>
            </w:r>
          </w:p>
        </w:tc>
        <w:tc>
          <w:tcPr>
            <w:tcW w:type="dxa" w:w="4968"/>
          </w:tcPr>
          <w:p>
            <w:r>
              <w:t>System returns compatibility factors for product, quantity, quality, price and location.</w:t>
            </w:r>
          </w:p>
        </w:tc>
      </w:tr>
      <w:tr>
        <w:tc>
          <w:tcPr>
            <w:tcW w:type="dxa" w:w="4968"/>
          </w:tcPr>
          <w:p>
            <w:r>
              <w:t>Net realization</w:t>
            </w:r>
          </w:p>
        </w:tc>
        <w:tc>
          <w:tcPr>
            <w:tcW w:type="dxa" w:w="4968"/>
          </w:tcPr>
          <w:p>
            <w:r>
              <w:t>System subtracts transport, packaging, commission and expected spoilage from selling price.</w:t>
            </w:r>
          </w:p>
        </w:tc>
      </w:tr>
      <w:tr>
        <w:tc>
          <w:tcPr>
            <w:tcW w:type="dxa" w:w="4968"/>
          </w:tcPr>
          <w:p>
            <w:r>
              <w:t>What-if</w:t>
            </w:r>
          </w:p>
        </w:tc>
        <w:tc>
          <w:tcPr>
            <w:tcW w:type="dxa" w:w="4968"/>
          </w:tcPr>
          <w:p>
            <w:r>
              <w:t>Changing a major resource input recalculates recommendation and financial results.</w:t>
            </w:r>
          </w:p>
        </w:tc>
      </w:tr>
      <w:tr>
        <w:tc>
          <w:tcPr>
            <w:tcW w:type="dxa" w:w="4968"/>
          </w:tcPr>
          <w:p>
            <w:r>
              <w:t>Portfolio</w:t>
            </w:r>
          </w:p>
        </w:tc>
        <w:tc>
          <w:tcPr>
            <w:tcW w:type="dxa" w:w="4968"/>
          </w:tcPr>
          <w:p>
            <w:r>
              <w:t>System allocates products without exceeding area/capital/water/labor constraints.</w:t>
            </w:r>
          </w:p>
        </w:tc>
      </w:tr>
    </w:tbl>
    <w:p>
      <w:pPr>
        <w:pStyle w:val="Heading1"/>
      </w:pPr>
      <w:r>
        <w:t>17. Deployment Architecture</w:t>
      </w:r>
    </w:p>
    <w:p>
      <w:pPr>
        <w:pStyle w:val="ListNumber"/>
      </w:pPr>
      <w:r>
        <w:t>Create separate development, staging and production environments.</w:t>
      </w:r>
    </w:p>
    <w:p>
      <w:pPr>
        <w:pStyle w:val="ListNumber"/>
      </w:pPr>
      <w:r>
        <w:t>Store secrets in environment variables or a secrets manager; never commit API keys or database passwords.</w:t>
      </w:r>
    </w:p>
    <w:p>
      <w:pPr>
        <w:pStyle w:val="ListNumber"/>
      </w:pPr>
      <w:r>
        <w:t>Deploy frontend and Flask API using HTTPS.</w:t>
      </w:r>
    </w:p>
    <w:p>
      <w:pPr>
        <w:pStyle w:val="ListNumber"/>
      </w:pPr>
      <w:r>
        <w:t>Deploy MySQL with backups, restricted network access and least-privilege credentials.</w:t>
      </w:r>
    </w:p>
    <w:p>
      <w:pPr>
        <w:pStyle w:val="ListNumber"/>
      </w:pPr>
      <w:r>
        <w:t>Store uploaded reports outside the application code directory with controlled access.</w:t>
      </w:r>
    </w:p>
    <w:p>
      <w:pPr>
        <w:pStyle w:val="ListNumber"/>
      </w:pPr>
      <w:r>
        <w:t>Run ML models behind versioned service/API endpoints.</w:t>
      </w:r>
    </w:p>
    <w:p>
      <w:pPr>
        <w:pStyle w:val="ListNumber"/>
      </w:pPr>
      <w:r>
        <w:t>Configure CI/CD: lint → unit tests → integration tests → build → staging → approval → production.</w:t>
      </w:r>
    </w:p>
    <w:p>
      <w:pPr>
        <w:pStyle w:val="ListNumber"/>
      </w:pPr>
      <w:r>
        <w:t>Configure centralized logging, error tracking, health checks and basic monitoring.</w:t>
      </w:r>
    </w:p>
    <w:p>
      <w:pPr>
        <w:pStyle w:val="ListNumber"/>
      </w:pPr>
      <w:r>
        <w:t>Configure database migration strategy and scheduled backups.</w:t>
      </w:r>
    </w:p>
    <w:p>
      <w:pPr>
        <w:pStyle w:val="ListNumber"/>
      </w:pPr>
      <w:r>
        <w:t>Document rollback procedure for application and model releases.</w:t>
      </w:r>
    </w:p>
    <w:p>
      <w:pPr>
        <w:pStyle w:val="Heading1"/>
      </w:pPr>
      <w:r>
        <w:t>18. Security &amp; Privacy</w:t>
      </w:r>
    </w:p>
    <w:p>
      <w:pPr>
        <w:pStyle w:val="ListBullet"/>
      </w:pPr>
      <w:r>
        <w:t>Use secure password hashing and session/token management.</w:t>
      </w:r>
    </w:p>
    <w:p>
      <w:pPr>
        <w:pStyle w:val="ListBullet"/>
      </w:pPr>
      <w:r>
        <w:t>Validate and sanitize every API input.</w:t>
      </w:r>
    </w:p>
    <w:p>
      <w:pPr>
        <w:pStyle w:val="ListBullet"/>
      </w:pPr>
      <w:r>
        <w:t>Restrict file types, file size and malware scanning for lab report uploads.</w:t>
      </w:r>
    </w:p>
    <w:p>
      <w:pPr>
        <w:pStyle w:val="ListBullet"/>
      </w:pPr>
      <w:r>
        <w:t>Encrypt data in transit; protect sensitive data at rest where appropriate.</w:t>
      </w:r>
    </w:p>
    <w:p>
      <w:pPr>
        <w:pStyle w:val="ListBullet"/>
      </w:pPr>
      <w:r>
        <w:t>Apply role-based authorization to administrative functions.</w:t>
      </w:r>
    </w:p>
    <w:p>
      <w:pPr>
        <w:pStyle w:val="ListBullet"/>
      </w:pPr>
      <w:r>
        <w:t>Avoid exposing internal database identifiers unnecessarily.</w:t>
      </w:r>
    </w:p>
    <w:p>
      <w:pPr>
        <w:pStyle w:val="ListBullet"/>
      </w:pPr>
      <w:r>
        <w:t>Log important actions without storing unnecessary sensitive content.</w:t>
      </w:r>
    </w:p>
    <w:p>
      <w:pPr>
        <w:pStyle w:val="ListBullet"/>
      </w:pPr>
      <w:r>
        <w:t>Allow users to delete their projects/files where required by the application's data policy.</w:t>
      </w:r>
    </w:p>
    <w:p>
      <w:pPr>
        <w:pStyle w:val="Heading1"/>
      </w:pPr>
      <w:r>
        <w:t>19. Data Quality &amp; Governance</w:t>
      </w:r>
    </w:p>
    <w:p>
      <w:pPr>
        <w:pStyle w:val="ListBullet"/>
      </w:pPr>
      <w:r>
        <w:t>Every weather and market observation shall carry timestamp and source.</w:t>
      </w:r>
    </w:p>
    <w:p>
      <w:pPr>
        <w:pStyle w:val="ListBullet"/>
      </w:pPr>
      <w:r>
        <w:t>Cultivation knowledge shall have source/reference, version and last-reviewed date.</w:t>
      </w:r>
    </w:p>
    <w:p>
      <w:pPr>
        <w:pStyle w:val="ListBullet"/>
      </w:pPr>
      <w:r>
        <w:t>Quality/regulatory requirements shall be versioned by jurisdiction, product and intended use.</w:t>
      </w:r>
    </w:p>
    <w:p>
      <w:pPr>
        <w:pStyle w:val="ListBullet"/>
      </w:pPr>
      <w:r>
        <w:t>Model training datasets shall be versioned.</w:t>
      </w:r>
    </w:p>
    <w:p>
      <w:pPr>
        <w:pStyle w:val="ListBullet"/>
      </w:pPr>
      <w:r>
        <w:t>Missing, stale or estimated data shall be visibly labelled.</w:t>
      </w:r>
    </w:p>
    <w:p>
      <w:pPr>
        <w:pStyle w:val="ListBullet"/>
      </w:pPr>
      <w:r>
        <w:t>Recommendations shall preserve the input snapshot and model version for reproducibility.</w:t>
      </w:r>
    </w:p>
    <w:p>
      <w:pPr>
        <w:pStyle w:val="Heading1"/>
      </w:pPr>
      <w:r>
        <w:t>20. Risks &amp; Mitigations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Incomplete/poor-quality training data</w:t>
            </w:r>
          </w:p>
        </w:tc>
        <w:tc>
          <w:tcPr>
            <w:tcW w:type="dxa" w:w="4968"/>
          </w:tcPr>
          <w:p>
            <w:r>
              <w:t>Use data validation, source metadata, confidence indicators and conservative fallback rules.</w:t>
            </w:r>
          </w:p>
        </w:tc>
      </w:tr>
      <w:tr>
        <w:tc>
          <w:tcPr>
            <w:tcW w:type="dxa" w:w="4968"/>
          </w:tcPr>
          <w:p>
            <w:r>
              <w:t>Weather API outage</w:t>
            </w:r>
          </w:p>
        </w:tc>
        <w:tc>
          <w:tcPr>
            <w:tcW w:type="dxa" w:w="4968"/>
          </w:tcPr>
          <w:p>
            <w:r>
              <w:t>Cache recent data, show timestamp, retry with backoff and allow graceful degradation.</w:t>
            </w:r>
          </w:p>
        </w:tc>
      </w:tr>
      <w:tr>
        <w:tc>
          <w:tcPr>
            <w:tcW w:type="dxa" w:w="4968"/>
          </w:tcPr>
          <w:p>
            <w:r>
              <w:t>Market data unavailable</w:t>
            </w:r>
          </w:p>
        </w:tc>
        <w:tc>
          <w:tcPr>
            <w:tcW w:type="dxa" w:w="4968"/>
          </w:tcPr>
          <w:p>
            <w:r>
              <w:t>Show last source-based observation and clearly mark freshness; avoid fabricated prices.</w:t>
            </w:r>
          </w:p>
        </w:tc>
      </w:tr>
      <w:tr>
        <w:tc>
          <w:tcPr>
            <w:tcW w:type="dxa" w:w="4968"/>
          </w:tcPr>
          <w:p>
            <w:r>
              <w:t>Regulatory changes</w:t>
            </w:r>
          </w:p>
        </w:tc>
        <w:tc>
          <w:tcPr>
            <w:tcW w:type="dxa" w:w="4968"/>
          </w:tcPr>
          <w:p>
            <w:r>
              <w:t>Version requirements by jurisdiction and review periodically.</w:t>
            </w:r>
          </w:p>
        </w:tc>
      </w:tr>
      <w:tr>
        <w:tc>
          <w:tcPr>
            <w:tcW w:type="dxa" w:w="4968"/>
          </w:tcPr>
          <w:p>
            <w:r>
              <w:t>Incorrect AI recommendation</w:t>
            </w:r>
          </w:p>
        </w:tc>
        <w:tc>
          <w:tcPr>
            <w:tcW w:type="dxa" w:w="4968"/>
          </w:tcPr>
          <w:p>
            <w:r>
              <w:t>Hard constraints, explainability, confidence indicators and user confirmation.</w:t>
            </w:r>
          </w:p>
        </w:tc>
      </w:tr>
      <w:tr>
        <w:tc>
          <w:tcPr>
            <w:tcW w:type="dxa" w:w="4968"/>
          </w:tcPr>
          <w:p>
            <w:r>
              <w:t>Lab report OCR errors</w:t>
            </w:r>
          </w:p>
        </w:tc>
        <w:tc>
          <w:tcPr>
            <w:tcW w:type="dxa" w:w="4968"/>
          </w:tcPr>
          <w:p>
            <w:r>
              <w:t>Show extracted values for verification and flag low-confidence fields.</w:t>
            </w:r>
          </w:p>
        </w:tc>
      </w:tr>
      <w:tr>
        <w:tc>
          <w:tcPr>
            <w:tcW w:type="dxa" w:w="4968"/>
          </w:tcPr>
          <w:p>
            <w:r>
              <w:t>Overstated profitability</w:t>
            </w:r>
          </w:p>
        </w:tc>
        <w:tc>
          <w:tcPr>
            <w:tcW w:type="dxa" w:w="4968"/>
          </w:tcPr>
          <w:p>
            <w:r>
              <w:t>Use scenario ranges and explicit assumptions; never guarantee returns.</w:t>
            </w:r>
          </w:p>
        </w:tc>
      </w:tr>
      <w:tr>
        <w:tc>
          <w:tcPr>
            <w:tcW w:type="dxa" w:w="4968"/>
          </w:tcPr>
          <w:p>
            <w:r>
              <w:t>Model drift</w:t>
            </w:r>
          </w:p>
        </w:tc>
        <w:tc>
          <w:tcPr>
            <w:tcW w:type="dxa" w:w="4968"/>
          </w:tcPr>
          <w:p>
            <w:r>
              <w:t>Monitor prediction quality and retrain using versioned data.</w:t>
            </w:r>
          </w:p>
        </w:tc>
      </w:tr>
      <w:tr>
        <w:tc>
          <w:tcPr>
            <w:tcW w:type="dxa" w:w="4968"/>
          </w:tcPr>
          <w:p>
            <w:r>
              <w:t>Scope creep</w:t>
            </w:r>
          </w:p>
        </w:tc>
        <w:tc>
          <w:tcPr>
            <w:tcW w:type="dxa" w:w="4968"/>
          </w:tcPr>
          <w:p>
            <w:r>
              <w:t>Implement in phases and treat advanced modules as controlled releases.</w:t>
            </w:r>
          </w:p>
        </w:tc>
      </w:tr>
    </w:tbl>
    <w:p>
      <w:pPr>
        <w:pStyle w:val="Heading1"/>
      </w:pPr>
      <w:r>
        <w:t>21. Definition of Done</w:t>
      </w:r>
    </w:p>
    <w:p>
      <w:pPr>
        <w:pStyle w:val="ListBullet"/>
      </w:pPr>
      <w:r>
        <w:t>Requirement implemented and mapped to a functional test.</w:t>
      </w:r>
    </w:p>
    <w:p>
      <w:pPr>
        <w:pStyle w:val="ListBullet"/>
      </w:pPr>
      <w:r>
        <w:t>API and UI validation completed.</w:t>
      </w:r>
    </w:p>
    <w:p>
      <w:pPr>
        <w:pStyle w:val="ListBullet"/>
      </w:pPr>
      <w:r>
        <w:t>Unit/integration tests pass.</w:t>
      </w:r>
    </w:p>
    <w:p>
      <w:pPr>
        <w:pStyle w:val="ListBullet"/>
      </w:pPr>
      <w:r>
        <w:t>Security checks pass for the release scope.</w:t>
      </w:r>
    </w:p>
    <w:p>
      <w:pPr>
        <w:pStyle w:val="ListBullet"/>
      </w:pPr>
      <w:r>
        <w:t>Database migrations documented.</w:t>
      </w:r>
    </w:p>
    <w:p>
      <w:pPr>
        <w:pStyle w:val="ListBullet"/>
      </w:pPr>
      <w:r>
        <w:t>ML model version and training data version recorded.</w:t>
      </w:r>
    </w:p>
    <w:p>
      <w:pPr>
        <w:pStyle w:val="ListBullet"/>
      </w:pPr>
      <w:r>
        <w:t>External API sources and data freshness are visible where required.</w:t>
      </w:r>
    </w:p>
    <w:p>
      <w:pPr>
        <w:pStyle w:val="ListBullet"/>
      </w:pPr>
      <w:r>
        <w:t>Error and fallback paths tested.</w:t>
      </w:r>
    </w:p>
    <w:p>
      <w:pPr>
        <w:pStyle w:val="ListBullet"/>
      </w:pPr>
      <w:r>
        <w:t>User documentation updated.</w:t>
      </w:r>
    </w:p>
    <w:p>
      <w:pPr>
        <w:pStyle w:val="ListBullet"/>
      </w:pPr>
      <w:r>
        <w:t>Deployment completed in staging and production with rollback procedure.</w:t>
      </w:r>
    </w:p>
    <w:p>
      <w:pPr>
        <w:pStyle w:val="Heading1"/>
      </w:pPr>
      <w:r>
        <w:t>22. Traceability Matrix</w:t>
      </w:r>
    </w:p>
    <w:tbl>
      <w:tblPr>
        <w:tblStyle w:val="TableGrid"/>
        <w:tblW w:type="auto" w:w="0"/>
        <w:tblLook w:firstColumn="1" w:firstRow="1" w:lastColumn="0" w:lastRow="0" w:noHBand="0" w:noVBand="1" w:val="04A0"/>
      </w:tblPr>
      <w:tblGrid>
        <w:gridCol w:w="4968"/>
        <w:gridCol w:w="4968"/>
      </w:tblGrid>
      <w:tr>
        <w:tc>
          <w:tcPr>
            <w:tcW w:type="dxa" w:w="4968"/>
          </w:tcPr>
          <w:p>
            <w:r>
              <w:t>CRS Requirement</w:t>
            </w:r>
          </w:p>
        </w:tc>
        <w:tc>
          <w:tcPr>
            <w:tcW w:type="dxa" w:w="4968"/>
          </w:tcPr>
          <w:p>
            <w:r>
              <w:t>SRS Modules</w:t>
            </w:r>
          </w:p>
        </w:tc>
      </w:tr>
      <w:tr>
        <w:tc>
          <w:tcPr>
            <w:tcW w:type="dxa" w:w="4968"/>
          </w:tcPr>
          <w:p>
            <w:r>
              <w:t>CR-01</w:t>
            </w:r>
          </w:p>
        </w:tc>
        <w:tc>
          <w:tcPr>
            <w:tcW w:type="dxa" w:w="4968"/>
          </w:tcPr>
          <w:p>
            <w:r>
              <w:t>FR-01, FR-02</w:t>
            </w:r>
          </w:p>
        </w:tc>
      </w:tr>
      <w:tr>
        <w:tc>
          <w:tcPr>
            <w:tcW w:type="dxa" w:w="4968"/>
          </w:tcPr>
          <w:p>
            <w:r>
              <w:t>CR-02</w:t>
            </w:r>
          </w:p>
        </w:tc>
        <w:tc>
          <w:tcPr>
            <w:tcW w:type="dxa" w:w="4968"/>
          </w:tcPr>
          <w:p>
            <w:r>
              <w:t>FR-04, FR-05</w:t>
            </w:r>
          </w:p>
        </w:tc>
      </w:tr>
      <w:tr>
        <w:tc>
          <w:tcPr>
            <w:tcW w:type="dxa" w:w="4968"/>
          </w:tcPr>
          <w:p>
            <w:r>
              <w:t>CR-03</w:t>
            </w:r>
          </w:p>
        </w:tc>
        <w:tc>
          <w:tcPr>
            <w:tcW w:type="dxa" w:w="4968"/>
          </w:tcPr>
          <w:p>
            <w:r>
              <w:t>FR-03, FR-05, FR-06</w:t>
            </w:r>
          </w:p>
        </w:tc>
      </w:tr>
      <w:tr>
        <w:tc>
          <w:tcPr>
            <w:tcW w:type="dxa" w:w="4968"/>
          </w:tcPr>
          <w:p>
            <w:r>
              <w:t>CR-04</w:t>
            </w:r>
          </w:p>
        </w:tc>
        <w:tc>
          <w:tcPr>
            <w:tcW w:type="dxa" w:w="4968"/>
          </w:tcPr>
          <w:p>
            <w:r>
              <w:t>FR-05, FR-06</w:t>
            </w:r>
          </w:p>
        </w:tc>
      </w:tr>
      <w:tr>
        <w:tc>
          <w:tcPr>
            <w:tcW w:type="dxa" w:w="4968"/>
          </w:tcPr>
          <w:p>
            <w:r>
              <w:t>CR-05</w:t>
            </w:r>
          </w:p>
        </w:tc>
        <w:tc>
          <w:tcPr>
            <w:tcW w:type="dxa" w:w="4968"/>
          </w:tcPr>
          <w:p>
            <w:r>
              <w:t>FR-07</w:t>
            </w:r>
          </w:p>
        </w:tc>
      </w:tr>
      <w:tr>
        <w:tc>
          <w:tcPr>
            <w:tcW w:type="dxa" w:w="4968"/>
          </w:tcPr>
          <w:p>
            <w:r>
              <w:t>CR-06</w:t>
            </w:r>
          </w:p>
        </w:tc>
        <w:tc>
          <w:tcPr>
            <w:tcW w:type="dxa" w:w="4968"/>
          </w:tcPr>
          <w:p>
            <w:r>
              <w:t>FR-08, FR-10</w:t>
            </w:r>
          </w:p>
        </w:tc>
      </w:tr>
      <w:tr>
        <w:tc>
          <w:tcPr>
            <w:tcW w:type="dxa" w:w="4968"/>
          </w:tcPr>
          <w:p>
            <w:r>
              <w:t>CR-07</w:t>
            </w:r>
          </w:p>
        </w:tc>
        <w:tc>
          <w:tcPr>
            <w:tcW w:type="dxa" w:w="4968"/>
          </w:tcPr>
          <w:p>
            <w:r>
              <w:t>FR-09</w:t>
            </w:r>
          </w:p>
        </w:tc>
      </w:tr>
      <w:tr>
        <w:tc>
          <w:tcPr>
            <w:tcW w:type="dxa" w:w="4968"/>
          </w:tcPr>
          <w:p>
            <w:r>
              <w:t>CR-08</w:t>
            </w:r>
          </w:p>
        </w:tc>
        <w:tc>
          <w:tcPr>
            <w:tcW w:type="dxa" w:w="4968"/>
          </w:tcPr>
          <w:p>
            <w:r>
              <w:t>FR-12</w:t>
            </w:r>
          </w:p>
        </w:tc>
      </w:tr>
      <w:tr>
        <w:tc>
          <w:tcPr>
            <w:tcW w:type="dxa" w:w="4968"/>
          </w:tcPr>
          <w:p>
            <w:r>
              <w:t>CR-09</w:t>
            </w:r>
          </w:p>
        </w:tc>
        <w:tc>
          <w:tcPr>
            <w:tcW w:type="dxa" w:w="4968"/>
          </w:tcPr>
          <w:p>
            <w:r>
              <w:t>FR-13</w:t>
            </w:r>
          </w:p>
        </w:tc>
      </w:tr>
      <w:tr>
        <w:tc>
          <w:tcPr>
            <w:tcW w:type="dxa" w:w="4968"/>
          </w:tcPr>
          <w:p>
            <w:r>
              <w:t>CR-10</w:t>
            </w:r>
          </w:p>
        </w:tc>
        <w:tc>
          <w:tcPr>
            <w:tcW w:type="dxa" w:w="4968"/>
          </w:tcPr>
          <w:p>
            <w:r>
              <w:t>FR-14, FR-15</w:t>
            </w:r>
          </w:p>
        </w:tc>
      </w:tr>
      <w:tr>
        <w:tc>
          <w:tcPr>
            <w:tcW w:type="dxa" w:w="4968"/>
          </w:tcPr>
          <w:p>
            <w:r>
              <w:t>CR-11</w:t>
            </w:r>
          </w:p>
        </w:tc>
        <w:tc>
          <w:tcPr>
            <w:tcW w:type="dxa" w:w="4968"/>
          </w:tcPr>
          <w:p>
            <w:r>
              <w:t>FR-16</w:t>
            </w:r>
          </w:p>
        </w:tc>
      </w:tr>
      <w:tr>
        <w:tc>
          <w:tcPr>
            <w:tcW w:type="dxa" w:w="4968"/>
          </w:tcPr>
          <w:p>
            <w:r>
              <w:t>CR-12</w:t>
            </w:r>
          </w:p>
        </w:tc>
        <w:tc>
          <w:tcPr>
            <w:tcW w:type="dxa" w:w="4968"/>
          </w:tcPr>
          <w:p>
            <w:r>
              <w:t>FR-17, FR-18</w:t>
            </w:r>
          </w:p>
        </w:tc>
      </w:tr>
      <w:tr>
        <w:tc>
          <w:tcPr>
            <w:tcW w:type="dxa" w:w="4968"/>
          </w:tcPr>
          <w:p>
            <w:r>
              <w:t>CR-13</w:t>
            </w:r>
          </w:p>
        </w:tc>
        <w:tc>
          <w:tcPr>
            <w:tcW w:type="dxa" w:w="4968"/>
          </w:tcPr>
          <w:p>
            <w:r>
              <w:t>FR-18, FR-19</w:t>
            </w:r>
          </w:p>
        </w:tc>
      </w:tr>
      <w:tr>
        <w:tc>
          <w:tcPr>
            <w:tcW w:type="dxa" w:w="4968"/>
          </w:tcPr>
          <w:p>
            <w:r>
              <w:t>CR-14</w:t>
            </w:r>
          </w:p>
        </w:tc>
        <w:tc>
          <w:tcPr>
            <w:tcW w:type="dxa" w:w="4968"/>
          </w:tcPr>
          <w:p>
            <w:r>
              <w:t>FR-20</w:t>
            </w:r>
          </w:p>
        </w:tc>
      </w:tr>
      <w:tr>
        <w:tc>
          <w:tcPr>
            <w:tcW w:type="dxa" w:w="4968"/>
          </w:tcPr>
          <w:p>
            <w:r>
              <w:t>CR-15</w:t>
            </w:r>
          </w:p>
        </w:tc>
        <w:tc>
          <w:tcPr>
            <w:tcW w:type="dxa" w:w="4968"/>
          </w:tcPr>
          <w:p>
            <w:r>
              <w:t>FR-22, FR-23</w:t>
            </w:r>
          </w:p>
        </w:tc>
      </w:tr>
      <w:tr>
        <w:tc>
          <w:tcPr>
            <w:tcW w:type="dxa" w:w="4968"/>
          </w:tcPr>
          <w:p>
            <w:r>
              <w:t>CR-16</w:t>
            </w:r>
          </w:p>
        </w:tc>
        <w:tc>
          <w:tcPr>
            <w:tcW w:type="dxa" w:w="4968"/>
          </w:tcPr>
          <w:p>
            <w:r>
              <w:t>FR-24</w:t>
            </w:r>
          </w:p>
        </w:tc>
      </w:tr>
    </w:tbl>
    <w:p>
      <w:pPr>
        <w:pStyle w:val="Heading1"/>
      </w:pPr>
      <w:r>
        <w:t>23. Final Product Flow for the Development Team</w:t>
      </w:r>
    </w:p>
    <w:p>
      <w:r>
        <w:t>Build the system in the following dependency order:</w:t>
      </w:r>
    </w:p>
    <w:p>
      <w:pPr>
        <w:pStyle w:val="ListNumber"/>
      </w:pPr>
      <w:r>
        <w:t>Database schema and seed data.</w:t>
      </w:r>
    </w:p>
    <w:p>
      <w:pPr>
        <w:pStyle w:val="ListNumber"/>
      </w:pPr>
      <w:r>
        <w:t>Authentication/project management.</w:t>
      </w:r>
    </w:p>
    <w:p>
      <w:pPr>
        <w:pStyle w:val="ListNumber"/>
      </w:pPr>
      <w:r>
        <w:t>Location resolution and weather service.</w:t>
      </w:r>
    </w:p>
    <w:p>
      <w:pPr>
        <w:pStyle w:val="ListNumber"/>
      </w:pPr>
      <w:r>
        <w:t>Cultivation knowledge base for hydroponics, algae and fungi.</w:t>
      </w:r>
    </w:p>
    <w:p>
      <w:pPr>
        <w:pStyle w:val="ListNumber"/>
      </w:pPr>
      <w:r>
        <w:t>Objective/resource wizard.</w:t>
      </w:r>
    </w:p>
    <w:p>
      <w:pPr>
        <w:pStyle w:val="ListNumber"/>
      </w:pPr>
      <w:r>
        <w:t>Recommendation engine and feasibility rules.</w:t>
      </w:r>
    </w:p>
    <w:p>
      <w:pPr>
        <w:pStyle w:val="ListNumber"/>
      </w:pPr>
      <w:r>
        <w:t>ML suitability/yield/risk models.</w:t>
      </w:r>
    </w:p>
    <w:p>
      <w:pPr>
        <w:pStyle w:val="ListNumber"/>
      </w:pPr>
      <w:r>
        <w:t>Economics, ROI and break-even.</w:t>
      </w:r>
    </w:p>
    <w:p>
      <w:pPr>
        <w:pStyle w:val="ListNumber"/>
      </w:pPr>
      <w:r>
        <w:t>Explainability and comparison.</w:t>
      </w:r>
    </w:p>
    <w:p>
      <w:pPr>
        <w:pStyle w:val="ListNumber"/>
      </w:pPr>
      <w:r>
        <w:t>What-if and portfolio optimization.</w:t>
      </w:r>
    </w:p>
    <w:p>
      <w:pPr>
        <w:pStyle w:val="ListNumber"/>
      </w:pPr>
      <w:r>
        <w:t>Quality test planner.</w:t>
      </w:r>
    </w:p>
    <w:p>
      <w:pPr>
        <w:pStyle w:val="ListNumber"/>
      </w:pPr>
      <w:r>
        <w:t>Laboratory discovery, test filtering and one-lab optimization.</w:t>
      </w:r>
    </w:p>
    <w:p>
      <w:pPr>
        <w:pStyle w:val="ListNumber"/>
      </w:pPr>
      <w:r>
        <w:t>Lab report upload/OCR/analysis.</w:t>
      </w:r>
    </w:p>
    <w:p>
      <w:pPr>
        <w:pStyle w:val="ListNumber"/>
      </w:pPr>
      <w:r>
        <w:t>Batch traceability and quality passport.</w:t>
      </w:r>
    </w:p>
    <w:p>
      <w:pPr>
        <w:pStyle w:val="ListNumber"/>
      </w:pPr>
      <w:r>
        <w:t>Market intelligence and end-user/industry mapping.</w:t>
      </w:r>
    </w:p>
    <w:p>
      <w:pPr>
        <w:pStyle w:val="ListNumber"/>
      </w:pPr>
      <w:r>
        <w:t>Buyer matching and quality compatibility.</w:t>
      </w:r>
    </w:p>
    <w:p>
      <w:pPr>
        <w:pStyle w:val="ListNumber"/>
      </w:pPr>
      <w:r>
        <w:t>Packaging, logistics, net realization and sales optimization.</w:t>
      </w:r>
    </w:p>
    <w:p>
      <w:pPr>
        <w:pStyle w:val="ListNumber"/>
      </w:pPr>
      <w:r>
        <w:t>Digital twin and advanced planners.</w:t>
      </w:r>
    </w:p>
    <w:p>
      <w:pPr>
        <w:pStyle w:val="ListNumber"/>
      </w:pPr>
      <w:r>
        <w:t>Testing, security, monitoring and deployment.</w:t>
      </w:r>
    </w:p>
    <w:p>
      <w:pPr>
        <w:pStyle w:val="Heading1"/>
      </w:pPr>
      <w:r>
        <w:t>24. Important Product Rules</w:t>
      </w:r>
    </w:p>
    <w:p>
      <w:pPr>
        <w:pStyle w:val="ListBullet"/>
      </w:pPr>
      <w:r>
        <w:t>Do not manually request weather parameters when location can retrieve them automatically.</w:t>
      </w:r>
    </w:p>
    <w:p>
      <w:pPr>
        <w:pStyle w:val="ListBullet"/>
      </w:pPr>
      <w:r>
        <w:t>Do not treat conventional soil as a universal requirement across hydroponics, algaculture and fungi.</w:t>
      </w:r>
    </w:p>
    <w:p>
      <w:pPr>
        <w:pStyle w:val="ListBullet"/>
      </w:pPr>
      <w:r>
        <w:t>Do not guarantee yield, profit, ROI or market price.</w:t>
      </w:r>
    </w:p>
    <w:p>
      <w:pPr>
        <w:pStyle w:val="ListBullet"/>
      </w:pPr>
      <w:r>
        <w:t>Do not claim that the application certifies a product or laboratory compliance.</w:t>
      </w:r>
    </w:p>
    <w:p>
      <w:pPr>
        <w:pStyle w:val="ListBullet"/>
      </w:pPr>
      <w:r>
        <w:t>Do not fabricate laboratory availability, buyer availability or market prices.</w:t>
      </w:r>
    </w:p>
    <w:p>
      <w:pPr>
        <w:pStyle w:val="ListBullet"/>
      </w:pPr>
      <w:r>
        <w:t>Keep dynamic information source-labelled and date-stamped.</w:t>
      </w:r>
    </w:p>
    <w:p>
      <w:pPr>
        <w:pStyle w:val="ListBullet"/>
      </w:pPr>
      <w:r>
        <w:t>Always show assumptions behind AI recommendations.</w:t>
      </w:r>
    </w:p>
    <w:p>
      <w:pPr>
        <w:pStyle w:val="ListBullet"/>
      </w:pPr>
      <w:r>
        <w:t>Always preserve the user's ability to compare alternatives and inspect why the system produced a recommendation.</w:t>
      </w:r>
    </w:p>
    <w:p>
      <w:pPr>
        <w:pStyle w:val="Heading1"/>
      </w:pPr>
      <w:r>
        <w:t>25. Team Deliverables</w:t>
      </w:r>
    </w:p>
    <w:p>
      <w:pPr>
        <w:pStyle w:val="ListBullet"/>
      </w:pPr>
      <w:r>
        <w:t>System architecture diagram.</w:t>
      </w:r>
    </w:p>
    <w:p>
      <w:pPr>
        <w:pStyle w:val="ListBullet"/>
      </w:pPr>
      <w:r>
        <w:t>ER/database diagram.</w:t>
      </w:r>
    </w:p>
    <w:p>
      <w:pPr>
        <w:pStyle w:val="ListBullet"/>
      </w:pPr>
      <w:r>
        <w:t>UI wireframes and page flow.</w:t>
      </w:r>
    </w:p>
    <w:p>
      <w:pPr>
        <w:pStyle w:val="ListBullet"/>
      </w:pPr>
      <w:r>
        <w:t>API specification (OpenAPI/Swagger).</w:t>
      </w:r>
    </w:p>
    <w:p>
      <w:pPr>
        <w:pStyle w:val="ListBullet"/>
      </w:pPr>
      <w:r>
        <w:t>Cultivation knowledge-base schema and seed dataset.</w:t>
      </w:r>
    </w:p>
    <w:p>
      <w:pPr>
        <w:pStyle w:val="ListBullet"/>
      </w:pPr>
      <w:r>
        <w:t>Weather integration service.</w:t>
      </w:r>
    </w:p>
    <w:p>
      <w:pPr>
        <w:pStyle w:val="ListBullet"/>
      </w:pPr>
      <w:r>
        <w:t>Recommendation/ML pipeline and model cards.</w:t>
      </w:r>
    </w:p>
    <w:p>
      <w:pPr>
        <w:pStyle w:val="ListBullet"/>
      </w:pPr>
      <w:r>
        <w:t>Economics and optimization engine.</w:t>
      </w:r>
    </w:p>
    <w:p>
      <w:pPr>
        <w:pStyle w:val="ListBullet"/>
      </w:pPr>
      <w:r>
        <w:t>Quality/testing/laboratory module.</w:t>
      </w:r>
    </w:p>
    <w:p>
      <w:pPr>
        <w:pStyle w:val="ListBullet"/>
      </w:pPr>
      <w:r>
        <w:t>Market/buyer/logistics module.</w:t>
      </w:r>
    </w:p>
    <w:p>
      <w:pPr>
        <w:pStyle w:val="ListBullet"/>
      </w:pPr>
      <w:r>
        <w:t>Automated test suite.</w:t>
      </w:r>
    </w:p>
    <w:p>
      <w:pPr>
        <w:pStyle w:val="ListBullet"/>
      </w:pPr>
      <w:r>
        <w:t>Deployment configuration and CI/CD pipeline.</w:t>
      </w:r>
    </w:p>
    <w:p>
      <w:pPr>
        <w:pStyle w:val="ListBullet"/>
      </w:pPr>
      <w:r>
        <w:t>Admin/data-update procedures.</w:t>
      </w:r>
    </w:p>
    <w:p>
      <w:pPr>
        <w:pStyle w:val="ListBullet"/>
      </w:pPr>
      <w:r>
        <w:t>User manual and final technical report.</w:t>
      </w:r>
    </w:p>
    <w:p>
      <w:pPr>
        <w:pStyle w:val="Heading1"/>
      </w:pPr>
      <w:r>
        <w:t>26. Closing Requirement</w:t>
      </w:r>
    </w:p>
    <w:p>
      <w:r>
        <w:t>The implementation should be treated as one connected decision-support platform rather than a collection of unrelated pages. Every downstream module must consume structured outputs from the previous stage where applicable, while also remaining independently testable. The central success criterion is a traceable flow from location and user constraints to an explainable cultivation decision and then to quality, market and commercial readiness.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AgriSmart AI — CRS &amp;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